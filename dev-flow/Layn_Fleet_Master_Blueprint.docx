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67ACE" w14:textId="77777777" w:rsidR="000530CD" w:rsidRDefault="00000000">
      <w:pPr>
        <w:jc w:val="center"/>
      </w:pPr>
      <w:r>
        <w:rPr>
          <w:b/>
          <w:color w:val="1F4E79"/>
          <w:sz w:val="68"/>
        </w:rPr>
        <w:br/>
      </w:r>
      <w:r>
        <w:rPr>
          <w:b/>
          <w:color w:val="1F4E79"/>
          <w:sz w:val="68"/>
        </w:rPr>
        <w:br/>
        <w:t>Layn Fleet</w:t>
      </w:r>
      <w:r>
        <w:rPr>
          <w:b/>
          <w:color w:val="1F4E79"/>
          <w:sz w:val="68"/>
        </w:rPr>
        <w:br/>
      </w:r>
      <w:r>
        <w:rPr>
          <w:b/>
          <w:color w:val="1F2937"/>
          <w:sz w:val="40"/>
        </w:rPr>
        <w:t>Master Platform Blueprint</w:t>
      </w:r>
      <w:r>
        <w:rPr>
          <w:b/>
          <w:color w:val="1F2937"/>
          <w:sz w:val="40"/>
        </w:rPr>
        <w:br/>
      </w:r>
      <w:r>
        <w:rPr>
          <w:i/>
          <w:sz w:val="22"/>
        </w:rPr>
        <w:br/>
      </w:r>
      <w:r w:rsidR="000530CD" w:rsidRPr="000530CD">
        <w:rPr>
          <w:i/>
          <w:sz w:val="22"/>
        </w:rPr>
        <w:t>Sona-level build book for LaynOperator, LaynMember, Poortjie web LaynFleet entry, and the shared Firestore platform</w:t>
      </w:r>
      <w:r>
        <w:rPr>
          <w:i/>
          <w:sz w:val="22"/>
        </w:rPr>
        <w:t>.</w:t>
      </w:r>
      <w:r>
        <w:rPr>
          <w:i/>
          <w:sz w:val="22"/>
        </w:rPr>
        <w:br/>
      </w:r>
      <w:r>
        <w:br/>
        <w:t>Version 1.0 - 2026-06-</w:t>
      </w:r>
      <w:r w:rsidR="000530CD">
        <w:t>26</w:t>
      </w:r>
    </w:p>
    <w:p w14:paraId="4CDE1E22" w14:textId="77777777" w:rsidR="000530CD" w:rsidRDefault="000530CD">
      <w:pPr>
        <w:jc w:val="center"/>
      </w:pPr>
    </w:p>
    <w:p w14:paraId="5674BA6A" w14:textId="77777777" w:rsidR="000530CD" w:rsidRDefault="000530CD">
      <w:pPr>
        <w:jc w:val="center"/>
      </w:pPr>
    </w:p>
    <w:p w14:paraId="4C6A3E4A" w14:textId="0036EED3" w:rsidR="000530CD" w:rsidRDefault="00000000">
      <w:pPr>
        <w:jc w:val="center"/>
      </w:pPr>
      <w:r>
        <w:br/>
      </w:r>
    </w:p>
    <w:tbl>
      <w:tblPr>
        <w:tblStyle w:val="TableGrid"/>
        <w:tblW w:w="0" w:type="auto"/>
        <w:jc w:val="center"/>
        <w:tblLook w:val="04A0" w:firstRow="1" w:lastRow="0" w:firstColumn="1" w:lastColumn="0" w:noHBand="0" w:noVBand="1"/>
      </w:tblPr>
      <w:tblGrid>
        <w:gridCol w:w="5112"/>
        <w:gridCol w:w="5112"/>
      </w:tblGrid>
      <w:tr w:rsidR="000530CD" w14:paraId="352564BA" w14:textId="77777777" w:rsidTr="00EF1201">
        <w:trPr>
          <w:jc w:val="center"/>
        </w:trPr>
        <w:tc>
          <w:tcPr>
            <w:tcW w:w="5112" w:type="dxa"/>
          </w:tcPr>
          <w:p w14:paraId="22E481F7" w14:textId="77777777" w:rsidR="000530CD" w:rsidRDefault="000530CD" w:rsidP="00EF1201">
            <w:r>
              <w:rPr>
                <w:b/>
              </w:rPr>
              <w:t>Item</w:t>
            </w:r>
          </w:p>
        </w:tc>
        <w:tc>
          <w:tcPr>
            <w:tcW w:w="5112" w:type="dxa"/>
          </w:tcPr>
          <w:p w14:paraId="335A957B" w14:textId="77777777" w:rsidR="000530CD" w:rsidRDefault="000530CD" w:rsidP="00EF1201">
            <w:r>
              <w:rPr>
                <w:b/>
              </w:rPr>
              <w:t>Decision</w:t>
            </w:r>
          </w:p>
        </w:tc>
      </w:tr>
      <w:tr w:rsidR="000530CD" w14:paraId="08B6EE52" w14:textId="77777777" w:rsidTr="00EF1201">
        <w:trPr>
          <w:jc w:val="center"/>
        </w:trPr>
        <w:tc>
          <w:tcPr>
            <w:tcW w:w="5112" w:type="dxa"/>
          </w:tcPr>
          <w:p w14:paraId="769613A0" w14:textId="77777777" w:rsidR="000530CD" w:rsidRDefault="000530CD" w:rsidP="00EF1201">
            <w:r>
              <w:t>Project</w:t>
            </w:r>
          </w:p>
        </w:tc>
        <w:tc>
          <w:tcPr>
            <w:tcW w:w="5112" w:type="dxa"/>
          </w:tcPr>
          <w:p w14:paraId="767BDC14" w14:textId="77777777" w:rsidR="000530CD" w:rsidRDefault="000530CD" w:rsidP="00EF1201">
            <w:r>
              <w:t>Layn Fleet</w:t>
            </w:r>
          </w:p>
        </w:tc>
      </w:tr>
      <w:tr w:rsidR="000530CD" w14:paraId="0937E68B" w14:textId="77777777" w:rsidTr="00EF1201">
        <w:trPr>
          <w:jc w:val="center"/>
        </w:trPr>
        <w:tc>
          <w:tcPr>
            <w:tcW w:w="5112" w:type="dxa"/>
          </w:tcPr>
          <w:p w14:paraId="6CE1676C" w14:textId="77777777" w:rsidR="000530CD" w:rsidRDefault="000530CD" w:rsidP="00EF1201">
            <w:r>
              <w:t>Apps</w:t>
            </w:r>
          </w:p>
        </w:tc>
        <w:tc>
          <w:tcPr>
            <w:tcW w:w="5112" w:type="dxa"/>
          </w:tcPr>
          <w:p w14:paraId="1E499DD0" w14:textId="77777777" w:rsidR="000530CD" w:rsidRDefault="000530CD" w:rsidP="00EF1201">
            <w:r>
              <w:t>LaynOperator and LaynMember</w:t>
            </w:r>
          </w:p>
        </w:tc>
      </w:tr>
      <w:tr w:rsidR="000530CD" w14:paraId="27D44FBE" w14:textId="77777777" w:rsidTr="00EF1201">
        <w:trPr>
          <w:jc w:val="center"/>
        </w:trPr>
        <w:tc>
          <w:tcPr>
            <w:tcW w:w="5112" w:type="dxa"/>
          </w:tcPr>
          <w:p w14:paraId="40941BE4" w14:textId="77777777" w:rsidR="000530CD" w:rsidRDefault="000530CD" w:rsidP="00EF1201">
            <w:r>
              <w:t>Backend</w:t>
            </w:r>
          </w:p>
        </w:tc>
        <w:tc>
          <w:tcPr>
            <w:tcW w:w="5112" w:type="dxa"/>
          </w:tcPr>
          <w:p w14:paraId="0CFED8EA" w14:textId="77777777" w:rsidR="000530CD" w:rsidRDefault="000530CD" w:rsidP="00EF1201">
            <w:r>
              <w:t>Firebase / Firestore under /</w:t>
            </w:r>
            <w:proofErr w:type="spellStart"/>
            <w:r>
              <w:t>kasilayn</w:t>
            </w:r>
            <w:proofErr w:type="spellEnd"/>
            <w:r>
              <w:t>/LaynFleet/{</w:t>
            </w:r>
            <w:proofErr w:type="spellStart"/>
            <w:r>
              <w:t>operatorId</w:t>
            </w:r>
            <w:proofErr w:type="spellEnd"/>
            <w:r>
              <w:t>}</w:t>
            </w:r>
          </w:p>
        </w:tc>
      </w:tr>
      <w:tr w:rsidR="000530CD" w14:paraId="6663CE22" w14:textId="77777777" w:rsidTr="00EF1201">
        <w:trPr>
          <w:jc w:val="center"/>
        </w:trPr>
        <w:tc>
          <w:tcPr>
            <w:tcW w:w="5112" w:type="dxa"/>
          </w:tcPr>
          <w:p w14:paraId="1703F17C" w14:textId="77777777" w:rsidR="000530CD" w:rsidRDefault="000530CD" w:rsidP="00EF1201">
            <w:r>
              <w:t>Identity source</w:t>
            </w:r>
          </w:p>
        </w:tc>
        <w:tc>
          <w:tcPr>
            <w:tcW w:w="5112" w:type="dxa"/>
          </w:tcPr>
          <w:p w14:paraId="0D53E423" w14:textId="77777777" w:rsidR="000530CD" w:rsidRDefault="000530CD" w:rsidP="00EF1201">
            <w:r>
              <w:t>Global /users and /usernames remain shared Digilayn identity</w:t>
            </w:r>
          </w:p>
        </w:tc>
      </w:tr>
      <w:tr w:rsidR="000530CD" w14:paraId="4CF2980D" w14:textId="77777777" w:rsidTr="00EF1201">
        <w:trPr>
          <w:jc w:val="center"/>
        </w:trPr>
        <w:tc>
          <w:tcPr>
            <w:tcW w:w="5112" w:type="dxa"/>
          </w:tcPr>
          <w:p w14:paraId="1DE7C9C4" w14:textId="77777777" w:rsidR="000530CD" w:rsidRDefault="000530CD" w:rsidP="00EF1201">
            <w:r>
              <w:t>App config</w:t>
            </w:r>
          </w:p>
        </w:tc>
        <w:tc>
          <w:tcPr>
            <w:tcW w:w="5112" w:type="dxa"/>
          </w:tcPr>
          <w:p w14:paraId="60342EC1" w14:textId="77777777" w:rsidR="000530CD" w:rsidRDefault="000530CD" w:rsidP="00EF1201">
            <w:r>
              <w:t>Root Firebase /</w:t>
            </w:r>
            <w:proofErr w:type="spellStart"/>
            <w:r>
              <w:t>appConfig</w:t>
            </w:r>
            <w:proofErr w:type="spellEnd"/>
            <w:r>
              <w:t>/{</w:t>
            </w:r>
            <w:proofErr w:type="spellStart"/>
            <w:r>
              <w:t>appId</w:t>
            </w:r>
            <w:proofErr w:type="spellEnd"/>
            <w:r>
              <w:t>}</w:t>
            </w:r>
          </w:p>
        </w:tc>
      </w:tr>
      <w:tr w:rsidR="000530CD" w14:paraId="36A5C367" w14:textId="77777777" w:rsidTr="00EF1201">
        <w:trPr>
          <w:jc w:val="center"/>
        </w:trPr>
        <w:tc>
          <w:tcPr>
            <w:tcW w:w="5112" w:type="dxa"/>
          </w:tcPr>
          <w:p w14:paraId="11C000D2" w14:textId="77777777" w:rsidR="000530CD" w:rsidRDefault="000530CD" w:rsidP="00EF1201">
            <w:r>
              <w:t>Poortjie website</w:t>
            </w:r>
          </w:p>
        </w:tc>
        <w:tc>
          <w:tcPr>
            <w:tcW w:w="5112" w:type="dxa"/>
          </w:tcPr>
          <w:p w14:paraId="0DEC2074" w14:textId="77777777" w:rsidR="000530CD" w:rsidRDefault="000530CD" w:rsidP="00EF1201">
            <w:r>
              <w:t>Entry point for web flows, including LaynFleet web version; LaynFleet data still uses /</w:t>
            </w:r>
            <w:proofErr w:type="spellStart"/>
            <w:r>
              <w:t>kasilayn</w:t>
            </w:r>
            <w:proofErr w:type="spellEnd"/>
            <w:r>
              <w:t>/LaynFleet</w:t>
            </w:r>
          </w:p>
        </w:tc>
      </w:tr>
      <w:tr w:rsidR="000530CD" w14:paraId="5560DCFE" w14:textId="77777777" w:rsidTr="00EF1201">
        <w:trPr>
          <w:jc w:val="center"/>
        </w:trPr>
        <w:tc>
          <w:tcPr>
            <w:tcW w:w="5112" w:type="dxa"/>
          </w:tcPr>
          <w:p w14:paraId="10462847" w14:textId="77777777" w:rsidR="000530CD" w:rsidRDefault="000530CD" w:rsidP="00EF1201">
            <w:r>
              <w:t>Operator onboarding</w:t>
            </w:r>
          </w:p>
        </w:tc>
        <w:tc>
          <w:tcPr>
            <w:tcW w:w="5112" w:type="dxa"/>
          </w:tcPr>
          <w:p w14:paraId="6E83E7CF" w14:textId="77777777" w:rsidR="000530CD" w:rsidRDefault="000530CD" w:rsidP="00EF1201">
            <w:r>
              <w:t>Handled externally by Poortjie web / digilayn.com. Mobile apps assume approved operator spaces already exist.</w:t>
            </w:r>
          </w:p>
        </w:tc>
      </w:tr>
      <w:tr w:rsidR="000530CD" w14:paraId="5F924118" w14:textId="77777777" w:rsidTr="00EF1201">
        <w:trPr>
          <w:jc w:val="center"/>
        </w:trPr>
        <w:tc>
          <w:tcPr>
            <w:tcW w:w="5112" w:type="dxa"/>
          </w:tcPr>
          <w:p w14:paraId="000AF297" w14:textId="77777777" w:rsidR="000530CD" w:rsidRDefault="000530CD" w:rsidP="00EF1201">
            <w:r>
              <w:t>Payments</w:t>
            </w:r>
          </w:p>
        </w:tc>
        <w:tc>
          <w:tcPr>
            <w:tcW w:w="5112" w:type="dxa"/>
          </w:tcPr>
          <w:p w14:paraId="3F093710" w14:textId="77777777" w:rsidR="000530CD" w:rsidRDefault="000530CD" w:rsidP="00EF1201">
            <w:r>
              <w:t>No in-app money handling, no amount/proof tracking in app</w:t>
            </w:r>
          </w:p>
        </w:tc>
      </w:tr>
      <w:tr w:rsidR="000530CD" w14:paraId="1F321267" w14:textId="77777777" w:rsidTr="00EF1201">
        <w:trPr>
          <w:jc w:val="center"/>
        </w:trPr>
        <w:tc>
          <w:tcPr>
            <w:tcW w:w="5112" w:type="dxa"/>
          </w:tcPr>
          <w:p w14:paraId="08D82CDC" w14:textId="77777777" w:rsidR="000530CD" w:rsidRDefault="000530CD" w:rsidP="00EF1201">
            <w:r>
              <w:t>Chat</w:t>
            </w:r>
          </w:p>
        </w:tc>
        <w:tc>
          <w:tcPr>
            <w:tcW w:w="5112" w:type="dxa"/>
          </w:tcPr>
          <w:p w14:paraId="683DA00D" w14:textId="77777777" w:rsidR="000530CD" w:rsidRDefault="000530CD" w:rsidP="00EF1201">
            <w:r>
              <w:t>No in-app chat. Use WhatsApp / calls outside the app.</w:t>
            </w:r>
          </w:p>
        </w:tc>
      </w:tr>
      <w:tr w:rsidR="000530CD" w14:paraId="2F3190D0" w14:textId="77777777" w:rsidTr="000530CD">
        <w:trPr>
          <w:trHeight w:val="755"/>
          <w:jc w:val="center"/>
        </w:trPr>
        <w:tc>
          <w:tcPr>
            <w:tcW w:w="5112" w:type="dxa"/>
          </w:tcPr>
          <w:p w14:paraId="5EF8C0AC" w14:textId="77777777" w:rsidR="000530CD" w:rsidRDefault="000530CD" w:rsidP="00EF1201">
            <w:r>
              <w:t>Live tracking</w:t>
            </w:r>
          </w:p>
        </w:tc>
        <w:tc>
          <w:tcPr>
            <w:tcW w:w="5112" w:type="dxa"/>
          </w:tcPr>
          <w:p w14:paraId="08047CBA" w14:textId="77777777" w:rsidR="000530CD" w:rsidRDefault="000530CD" w:rsidP="00EF1201">
            <w:r>
              <w:t>Not part of MVP. Driver presence is reserved for future.</w:t>
            </w:r>
          </w:p>
        </w:tc>
      </w:tr>
    </w:tbl>
    <w:p w14:paraId="1D5DD052" w14:textId="039A2AD7" w:rsidR="003E37EA" w:rsidRDefault="003E37EA">
      <w:pPr>
        <w:jc w:val="center"/>
      </w:pPr>
    </w:p>
    <w:p w14:paraId="27D24283" w14:textId="77777777" w:rsidR="003E37EA" w:rsidRDefault="003E37EA"/>
    <w:p w14:paraId="010ADC08" w14:textId="75A43B48" w:rsidR="003E37EA" w:rsidRDefault="0018072D">
      <w:r>
        <w:rPr>
          <w:noProof/>
        </w:rPr>
        <w:lastRenderedPageBreak/>
        <w:drawing>
          <wp:inline distT="0" distB="0" distL="0" distR="0" wp14:anchorId="38832B6C" wp14:editId="51D3D9F2">
            <wp:extent cx="6492240" cy="3105785"/>
            <wp:effectExtent l="0" t="0" r="0" b="5715"/>
            <wp:docPr id="142365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59759" name="Picture 1423659759"/>
                    <pic:cNvPicPr/>
                  </pic:nvPicPr>
                  <pic:blipFill>
                    <a:blip r:embed="rId8"/>
                    <a:stretch>
                      <a:fillRect/>
                    </a:stretch>
                  </pic:blipFill>
                  <pic:spPr>
                    <a:xfrm>
                      <a:off x="0" y="0"/>
                      <a:ext cx="6492240" cy="3105785"/>
                    </a:xfrm>
                    <a:prstGeom prst="rect">
                      <a:avLst/>
                    </a:prstGeom>
                  </pic:spPr>
                </pic:pic>
              </a:graphicData>
            </a:graphic>
          </wp:inline>
        </w:drawing>
      </w:r>
      <w:r>
        <w:br w:type="page"/>
      </w:r>
    </w:p>
    <w:p w14:paraId="0D5857CA" w14:textId="77777777" w:rsidR="000530CD" w:rsidRDefault="000530CD" w:rsidP="000530CD">
      <w:pPr>
        <w:pStyle w:val="Heading1"/>
      </w:pPr>
      <w:r>
        <w:lastRenderedPageBreak/>
        <w:t>Document Map</w:t>
      </w:r>
    </w:p>
    <w:p w14:paraId="112CA58B" w14:textId="77777777" w:rsidR="000530CD" w:rsidRDefault="000530CD" w:rsidP="000530CD">
      <w:pPr>
        <w:pStyle w:val="ListNumber"/>
      </w:pPr>
      <w:r>
        <w:t>Product Overview</w:t>
      </w:r>
    </w:p>
    <w:p w14:paraId="78D79212" w14:textId="77777777" w:rsidR="000530CD" w:rsidRDefault="000530CD" w:rsidP="000530CD">
      <w:pPr>
        <w:pStyle w:val="ListNumber"/>
      </w:pPr>
      <w:r>
        <w:t>Roles &amp; Permissions</w:t>
      </w:r>
    </w:p>
    <w:p w14:paraId="010BAECF" w14:textId="77777777" w:rsidR="000530CD" w:rsidRDefault="000530CD" w:rsidP="000530CD">
      <w:pPr>
        <w:pStyle w:val="ListNumber"/>
      </w:pPr>
      <w:r>
        <w:t>Business Rules</w:t>
      </w:r>
    </w:p>
    <w:p w14:paraId="383DEED3" w14:textId="77777777" w:rsidR="000530CD" w:rsidRDefault="000530CD" w:rsidP="000530CD">
      <w:pPr>
        <w:pStyle w:val="ListNumber"/>
      </w:pPr>
      <w:r>
        <w:t>App Flows</w:t>
      </w:r>
    </w:p>
    <w:p w14:paraId="3AFFF443" w14:textId="77777777" w:rsidR="000530CD" w:rsidRDefault="000530CD" w:rsidP="000530CD">
      <w:pPr>
        <w:pStyle w:val="ListNumber"/>
      </w:pPr>
      <w:r>
        <w:t>Firestore Schema</w:t>
      </w:r>
    </w:p>
    <w:p w14:paraId="084A8AF4" w14:textId="77777777" w:rsidR="000530CD" w:rsidRDefault="000530CD" w:rsidP="000530CD">
      <w:pPr>
        <w:pStyle w:val="ListNumber"/>
      </w:pPr>
      <w:r>
        <w:t>Cloud Functions</w:t>
      </w:r>
    </w:p>
    <w:p w14:paraId="2EC17999" w14:textId="77777777" w:rsidR="000530CD" w:rsidRDefault="000530CD" w:rsidP="000530CD">
      <w:pPr>
        <w:pStyle w:val="ListNumber"/>
      </w:pPr>
      <w:r>
        <w:t>Security Rules</w:t>
      </w:r>
    </w:p>
    <w:p w14:paraId="4F62BCF2" w14:textId="77777777" w:rsidR="000530CD" w:rsidRDefault="000530CD" w:rsidP="000530CD">
      <w:pPr>
        <w:pStyle w:val="ListNumber"/>
      </w:pPr>
      <w:r>
        <w:t>Notification System</w:t>
      </w:r>
    </w:p>
    <w:p w14:paraId="19F76C01" w14:textId="77777777" w:rsidR="000530CD" w:rsidRDefault="000530CD" w:rsidP="000530CD">
      <w:pPr>
        <w:pStyle w:val="ListNumber"/>
      </w:pPr>
      <w:r>
        <w:t>Account Deletion &amp; Privacy</w:t>
      </w:r>
    </w:p>
    <w:p w14:paraId="43F71EE8" w14:textId="77777777" w:rsidR="000530CD" w:rsidRDefault="000530CD" w:rsidP="000530CD">
      <w:pPr>
        <w:pStyle w:val="ListNumber"/>
      </w:pPr>
      <w:r>
        <w:t>UI Screen Map</w:t>
      </w:r>
    </w:p>
    <w:p w14:paraId="7A697B20" w14:textId="77777777" w:rsidR="000530CD" w:rsidRDefault="000530CD" w:rsidP="000530CD">
      <w:pPr>
        <w:pStyle w:val="ListNumber"/>
      </w:pPr>
      <w:r>
        <w:t>App Config &amp; Blocking</w:t>
      </w:r>
    </w:p>
    <w:p w14:paraId="3BA57A74" w14:textId="77777777" w:rsidR="000530CD" w:rsidRDefault="000530CD" w:rsidP="000530CD">
      <w:pPr>
        <w:pStyle w:val="ListNumber"/>
      </w:pPr>
      <w:r>
        <w:t>Production Checklist</w:t>
      </w:r>
    </w:p>
    <w:p w14:paraId="56578955" w14:textId="77777777" w:rsidR="000530CD" w:rsidRDefault="000530CD" w:rsidP="000530CD">
      <w:pPr>
        <w:pStyle w:val="ListNumber"/>
      </w:pPr>
      <w:r>
        <w:t>Future Features</w:t>
      </w:r>
    </w:p>
    <w:p w14:paraId="773C6FDF" w14:textId="77777777" w:rsidR="000530CD" w:rsidRDefault="000530CD" w:rsidP="000530CD">
      <w:pPr>
        <w:pStyle w:val="ListNumber"/>
      </w:pPr>
      <w:r>
        <w:t>Open TODO Register</w:t>
      </w:r>
    </w:p>
    <w:p w14:paraId="649CB0BA" w14:textId="77777777" w:rsidR="000530CD" w:rsidRDefault="000530CD" w:rsidP="000530CD">
      <w:pPr>
        <w:pStyle w:val="Heading1"/>
      </w:pPr>
      <w:r>
        <w:t>1. Product Overview</w:t>
      </w:r>
    </w:p>
    <w:p w14:paraId="6A34AD01" w14:textId="77777777" w:rsidR="000530CD" w:rsidRDefault="000530CD" w:rsidP="000530CD">
      <w:r>
        <w:t>Layn Fleet is a multi-operator transport and fleet platform for existing transport operations. Each operator runs their own fleet space under the shared LaynFleet Firestore root while sharing Digilayn identity, usernames, app config, notifications conventions, and backend patterns.</w:t>
      </w:r>
    </w:p>
    <w:p w14:paraId="01DDEC9D" w14:textId="77777777" w:rsidR="000530CD" w:rsidRDefault="000530CD" w:rsidP="000530CD">
      <w:pPr>
        <w:pStyle w:val="Heading2"/>
      </w:pPr>
      <w:r>
        <w:t>1.1 Products</w:t>
      </w:r>
    </w:p>
    <w:tbl>
      <w:tblPr>
        <w:tblStyle w:val="TableGrid"/>
        <w:tblW w:w="0" w:type="auto"/>
        <w:jc w:val="center"/>
        <w:tblLook w:val="04A0" w:firstRow="1" w:lastRow="0" w:firstColumn="1" w:lastColumn="0" w:noHBand="0" w:noVBand="1"/>
      </w:tblPr>
      <w:tblGrid>
        <w:gridCol w:w="3408"/>
        <w:gridCol w:w="3408"/>
        <w:gridCol w:w="3408"/>
      </w:tblGrid>
      <w:tr w:rsidR="000530CD" w14:paraId="4182EB05" w14:textId="77777777" w:rsidTr="00EF1201">
        <w:trPr>
          <w:jc w:val="center"/>
        </w:trPr>
        <w:tc>
          <w:tcPr>
            <w:tcW w:w="3408" w:type="dxa"/>
          </w:tcPr>
          <w:p w14:paraId="39CAF011" w14:textId="77777777" w:rsidR="000530CD" w:rsidRDefault="000530CD" w:rsidP="00EF1201">
            <w:r>
              <w:rPr>
                <w:b/>
              </w:rPr>
              <w:t>Product</w:t>
            </w:r>
          </w:p>
        </w:tc>
        <w:tc>
          <w:tcPr>
            <w:tcW w:w="3408" w:type="dxa"/>
          </w:tcPr>
          <w:p w14:paraId="39689C63" w14:textId="77777777" w:rsidR="000530CD" w:rsidRDefault="000530CD" w:rsidP="00EF1201">
            <w:r>
              <w:rPr>
                <w:b/>
              </w:rPr>
              <w:t>Users</w:t>
            </w:r>
          </w:p>
        </w:tc>
        <w:tc>
          <w:tcPr>
            <w:tcW w:w="3408" w:type="dxa"/>
          </w:tcPr>
          <w:p w14:paraId="7D445522" w14:textId="77777777" w:rsidR="000530CD" w:rsidRDefault="000530CD" w:rsidP="00EF1201">
            <w:r>
              <w:rPr>
                <w:b/>
              </w:rPr>
              <w:t>Purpose</w:t>
            </w:r>
          </w:p>
        </w:tc>
      </w:tr>
      <w:tr w:rsidR="000530CD" w14:paraId="14D34840" w14:textId="77777777" w:rsidTr="00EF1201">
        <w:trPr>
          <w:jc w:val="center"/>
        </w:trPr>
        <w:tc>
          <w:tcPr>
            <w:tcW w:w="3408" w:type="dxa"/>
          </w:tcPr>
          <w:p w14:paraId="567EE76C" w14:textId="77777777" w:rsidR="000530CD" w:rsidRDefault="000530CD" w:rsidP="00EF1201">
            <w:r>
              <w:t>LaynMember</w:t>
            </w:r>
          </w:p>
        </w:tc>
        <w:tc>
          <w:tcPr>
            <w:tcW w:w="3408" w:type="dxa"/>
          </w:tcPr>
          <w:p w14:paraId="5D80F472" w14:textId="77777777" w:rsidR="000530CD" w:rsidRDefault="000530CD" w:rsidP="00EF1201">
            <w:r>
              <w:t>Members, parents, guardians, staff, customer contacts</w:t>
            </w:r>
          </w:p>
        </w:tc>
        <w:tc>
          <w:tcPr>
            <w:tcW w:w="3408" w:type="dxa"/>
          </w:tcPr>
          <w:p w14:paraId="372EADEE" w14:textId="77777777" w:rsidR="000530CD" w:rsidRDefault="000530CD" w:rsidP="00EF1201">
            <w:r>
              <w:t>View fleet membership, complete profile/passengers, view subscriptions, see assigned trips, receive notifications, and request updates.</w:t>
            </w:r>
          </w:p>
        </w:tc>
      </w:tr>
      <w:tr w:rsidR="000530CD" w14:paraId="6D010EDF" w14:textId="77777777" w:rsidTr="00EF1201">
        <w:trPr>
          <w:jc w:val="center"/>
        </w:trPr>
        <w:tc>
          <w:tcPr>
            <w:tcW w:w="3408" w:type="dxa"/>
          </w:tcPr>
          <w:p w14:paraId="088768FD" w14:textId="77777777" w:rsidR="000530CD" w:rsidRDefault="000530CD" w:rsidP="00EF1201">
            <w:r>
              <w:t>LaynOperator</w:t>
            </w:r>
          </w:p>
        </w:tc>
        <w:tc>
          <w:tcPr>
            <w:tcW w:w="3408" w:type="dxa"/>
          </w:tcPr>
          <w:p w14:paraId="4DD36C0E" w14:textId="77777777" w:rsidR="000530CD" w:rsidRDefault="000530CD" w:rsidP="00EF1201">
            <w:r>
              <w:t>Operators, admins, drivers</w:t>
            </w:r>
          </w:p>
        </w:tc>
        <w:tc>
          <w:tcPr>
            <w:tcW w:w="3408" w:type="dxa"/>
          </w:tcPr>
          <w:p w14:paraId="42E52D20" w14:textId="77777777" w:rsidR="000530CD" w:rsidRDefault="000530CD" w:rsidP="00EF1201">
            <w:r>
              <w:t>Operator dashboard, driver dashboard, vehicle management, member management, subscriptions, route groups, and trip operations.</w:t>
            </w:r>
          </w:p>
        </w:tc>
      </w:tr>
      <w:tr w:rsidR="000530CD" w14:paraId="50C4968D" w14:textId="77777777" w:rsidTr="00EF1201">
        <w:trPr>
          <w:jc w:val="center"/>
        </w:trPr>
        <w:tc>
          <w:tcPr>
            <w:tcW w:w="3408" w:type="dxa"/>
          </w:tcPr>
          <w:p w14:paraId="5CA47094" w14:textId="77777777" w:rsidR="000530CD" w:rsidRDefault="000530CD" w:rsidP="00EF1201">
            <w:r>
              <w:t>Poortjie Website / LaynFleet Web</w:t>
            </w:r>
          </w:p>
        </w:tc>
        <w:tc>
          <w:tcPr>
            <w:tcW w:w="3408" w:type="dxa"/>
          </w:tcPr>
          <w:p w14:paraId="2B7FC970" w14:textId="77777777" w:rsidR="000530CD" w:rsidRDefault="000530CD" w:rsidP="00EF1201">
            <w:r>
              <w:t>Potential operators/admins</w:t>
            </w:r>
          </w:p>
        </w:tc>
        <w:tc>
          <w:tcPr>
            <w:tcW w:w="3408" w:type="dxa"/>
          </w:tcPr>
          <w:p w14:paraId="605FA833" w14:textId="77777777" w:rsidR="000530CD" w:rsidRDefault="000530CD" w:rsidP="00EF1201">
            <w:r>
              <w:t>Operator onboarding, agreement, terms, setup, and LaynFleet web version. Uses the same LaynFleet DB path as the apps.</w:t>
            </w:r>
          </w:p>
        </w:tc>
      </w:tr>
    </w:tbl>
    <w:p w14:paraId="20D079E3" w14:textId="77777777" w:rsidR="000530CD" w:rsidRDefault="000530CD" w:rsidP="000530CD"/>
    <w:p w14:paraId="78E0CB0F" w14:textId="77777777" w:rsidR="000530CD" w:rsidRDefault="000530CD" w:rsidP="000530CD">
      <w:pPr>
        <w:pStyle w:val="Heading2"/>
      </w:pPr>
      <w:r>
        <w:t>1.2 Product Boundaries</w:t>
      </w:r>
    </w:p>
    <w:p w14:paraId="62DAF73B" w14:textId="77777777" w:rsidR="000530CD" w:rsidRDefault="000530CD" w:rsidP="000530CD">
      <w:pPr>
        <w:pStyle w:val="ListBullet"/>
      </w:pPr>
      <w:r>
        <w:t>No in-app payments. Operators handle money outside Layn Fleet.</w:t>
      </w:r>
    </w:p>
    <w:p w14:paraId="054B8B26" w14:textId="77777777" w:rsidR="000530CD" w:rsidRDefault="000530CD" w:rsidP="000530CD">
      <w:pPr>
        <w:pStyle w:val="ListBullet"/>
      </w:pPr>
      <w:r>
        <w:t>No in-app chat. Members contact operators, and drivers can contact assigned members using phone/WhatsApp details.</w:t>
      </w:r>
    </w:p>
    <w:p w14:paraId="3E25D5D2" w14:textId="77777777" w:rsidR="000530CD" w:rsidRDefault="000530CD" w:rsidP="000530CD">
      <w:pPr>
        <w:pStyle w:val="ListBullet"/>
      </w:pPr>
      <w:r>
        <w:t>No live tracking for MVP. Locations are saved addresses confirmed by Google Places, map selection, or manual fallback.</w:t>
      </w:r>
    </w:p>
    <w:p w14:paraId="4C88A8CA" w14:textId="77777777" w:rsidR="000530CD" w:rsidRDefault="000530CD" w:rsidP="000530CD">
      <w:pPr>
        <w:pStyle w:val="ListBullet"/>
      </w:pPr>
      <w:r>
        <w:t>No public fleet discovery. Users only see operators where an operator has added them.</w:t>
      </w:r>
    </w:p>
    <w:p w14:paraId="31C01C82" w14:textId="77777777" w:rsidR="000530CD" w:rsidRDefault="000530CD" w:rsidP="000530CD">
      <w:pPr>
        <w:pStyle w:val="ListBullet"/>
      </w:pPr>
      <w:r>
        <w:t>No passenger transfer between member accounts.</w:t>
      </w:r>
    </w:p>
    <w:p w14:paraId="321279E0" w14:textId="77777777" w:rsidR="000530CD" w:rsidRDefault="000530CD" w:rsidP="000530CD">
      <w:pPr>
        <w:pStyle w:val="ListBullet"/>
      </w:pPr>
      <w:r>
        <w:t>No subscription pause state for now.</w:t>
      </w:r>
    </w:p>
    <w:p w14:paraId="09DA4744" w14:textId="77777777" w:rsidR="000530CD" w:rsidRDefault="000530CD" w:rsidP="000530CD">
      <w:pPr>
        <w:pStyle w:val="Heading2"/>
      </w:pPr>
      <w:r>
        <w:lastRenderedPageBreak/>
        <w:t>1.3 Web Boundary</w:t>
      </w:r>
    </w:p>
    <w:p w14:paraId="15ECBAB9" w14:textId="77777777" w:rsidR="000530CD" w:rsidRDefault="000530CD" w:rsidP="000530CD">
      <w:r>
        <w:t>Poortjie website is an entry point to Digilayn web products. It may contain the LaynFleet web version, but LaynFleet records must use the same app path:</w:t>
      </w:r>
    </w:p>
    <w:p w14:paraId="35C3F578" w14:textId="77777777" w:rsidR="000530CD" w:rsidRDefault="000530CD" w:rsidP="000530CD">
      <w:r>
        <w:rPr>
          <w:rFonts w:ascii="Courier New" w:hAnsi="Courier New"/>
          <w:sz w:val="18"/>
        </w:rPr>
        <w:t>/</w:t>
      </w:r>
      <w:proofErr w:type="spellStart"/>
      <w:proofErr w:type="gramStart"/>
      <w:r>
        <w:rPr>
          <w:rFonts w:ascii="Courier New" w:hAnsi="Courier New"/>
          <w:sz w:val="18"/>
        </w:rPr>
        <w:t>kasilayn</w:t>
      </w:r>
      <w:proofErr w:type="spellEnd"/>
      <w:proofErr w:type="gramEnd"/>
      <w:r>
        <w:rPr>
          <w:rFonts w:ascii="Courier New" w:hAnsi="Courier New"/>
          <w:sz w:val="18"/>
        </w:rPr>
        <w:t>/LaynFleet/{</w:t>
      </w:r>
      <w:proofErr w:type="spellStart"/>
      <w:r>
        <w:rPr>
          <w:rFonts w:ascii="Courier New" w:hAnsi="Courier New"/>
          <w:sz w:val="18"/>
        </w:rPr>
        <w:t>operatorId</w:t>
      </w:r>
      <w:proofErr w:type="spellEnd"/>
      <w:r>
        <w:rPr>
          <w:rFonts w:ascii="Courier New" w:hAnsi="Courier New"/>
          <w:sz w:val="18"/>
        </w:rPr>
        <w:t>}/...</w:t>
      </w:r>
    </w:p>
    <w:p w14:paraId="39ACC127" w14:textId="77777777" w:rsidR="000530CD" w:rsidRDefault="000530CD" w:rsidP="000530CD">
      <w:r>
        <w:t>Poortjie public content stays under /</w:t>
      </w:r>
      <w:proofErr w:type="spellStart"/>
      <w:r>
        <w:t>poortjie</w:t>
      </w:r>
      <w:proofErr w:type="spellEnd"/>
      <w:r>
        <w:t>, but LaynFleet operational data does not move into /</w:t>
      </w:r>
      <w:proofErr w:type="spellStart"/>
      <w:r>
        <w:t>poortjie</w:t>
      </w:r>
      <w:proofErr w:type="spellEnd"/>
      <w:r>
        <w:t>.</w:t>
      </w:r>
    </w:p>
    <w:p w14:paraId="337AD6BA" w14:textId="77777777" w:rsidR="000530CD" w:rsidRDefault="000530CD" w:rsidP="000530CD">
      <w:pPr>
        <w:pStyle w:val="Heading1"/>
      </w:pPr>
      <w:r>
        <w:t>2. Roles &amp; Permissions</w:t>
      </w:r>
    </w:p>
    <w:tbl>
      <w:tblPr>
        <w:tblStyle w:val="TableGrid"/>
        <w:tblW w:w="0" w:type="auto"/>
        <w:jc w:val="center"/>
        <w:tblLook w:val="04A0" w:firstRow="1" w:lastRow="0" w:firstColumn="1" w:lastColumn="0" w:noHBand="0" w:noVBand="1"/>
      </w:tblPr>
      <w:tblGrid>
        <w:gridCol w:w="3408"/>
        <w:gridCol w:w="3408"/>
        <w:gridCol w:w="3408"/>
      </w:tblGrid>
      <w:tr w:rsidR="000530CD" w14:paraId="4CD7C456" w14:textId="77777777" w:rsidTr="00EF1201">
        <w:trPr>
          <w:jc w:val="center"/>
        </w:trPr>
        <w:tc>
          <w:tcPr>
            <w:tcW w:w="3408" w:type="dxa"/>
          </w:tcPr>
          <w:p w14:paraId="0A8C6415" w14:textId="77777777" w:rsidR="000530CD" w:rsidRDefault="000530CD" w:rsidP="00EF1201">
            <w:r>
              <w:rPr>
                <w:b/>
              </w:rPr>
              <w:t>Role</w:t>
            </w:r>
          </w:p>
        </w:tc>
        <w:tc>
          <w:tcPr>
            <w:tcW w:w="3408" w:type="dxa"/>
          </w:tcPr>
          <w:p w14:paraId="46E82A2F" w14:textId="77777777" w:rsidR="000530CD" w:rsidRDefault="000530CD" w:rsidP="00EF1201">
            <w:r>
              <w:rPr>
                <w:b/>
              </w:rPr>
              <w:t>Where</w:t>
            </w:r>
          </w:p>
        </w:tc>
        <w:tc>
          <w:tcPr>
            <w:tcW w:w="3408" w:type="dxa"/>
          </w:tcPr>
          <w:p w14:paraId="53A71B86" w14:textId="77777777" w:rsidR="000530CD" w:rsidRDefault="000530CD" w:rsidP="00EF1201">
            <w:r>
              <w:rPr>
                <w:b/>
              </w:rPr>
              <w:t>Meaning</w:t>
            </w:r>
          </w:p>
        </w:tc>
      </w:tr>
      <w:tr w:rsidR="000530CD" w14:paraId="700319DB" w14:textId="77777777" w:rsidTr="00EF1201">
        <w:trPr>
          <w:jc w:val="center"/>
        </w:trPr>
        <w:tc>
          <w:tcPr>
            <w:tcW w:w="3408" w:type="dxa"/>
          </w:tcPr>
          <w:p w14:paraId="0C93FD39" w14:textId="77777777" w:rsidR="000530CD" w:rsidRDefault="000530CD" w:rsidP="00EF1201">
            <w:r>
              <w:t>SUPER</w:t>
            </w:r>
          </w:p>
        </w:tc>
        <w:tc>
          <w:tcPr>
            <w:tcW w:w="3408" w:type="dxa"/>
          </w:tcPr>
          <w:p w14:paraId="24662F5A" w14:textId="77777777" w:rsidR="000530CD" w:rsidRDefault="000530CD" w:rsidP="00EF1201">
            <w:r>
              <w:t>Platform</w:t>
            </w:r>
          </w:p>
        </w:tc>
        <w:tc>
          <w:tcPr>
            <w:tcW w:w="3408" w:type="dxa"/>
          </w:tcPr>
          <w:p w14:paraId="7F3359A5" w14:textId="77777777" w:rsidR="000530CD" w:rsidRDefault="000530CD" w:rsidP="00EF1201">
            <w:r>
              <w:t xml:space="preserve">Digilayn/platform-level super user. Manages </w:t>
            </w:r>
            <w:proofErr w:type="spellStart"/>
            <w:r>
              <w:t>appConfig</w:t>
            </w:r>
            <w:proofErr w:type="spellEnd"/>
            <w:r>
              <w:t>, operator status, platform audit, and hard deletes. Current check: digilayn@gmail.com.</w:t>
            </w:r>
          </w:p>
        </w:tc>
      </w:tr>
      <w:tr w:rsidR="000530CD" w14:paraId="5F2A468F" w14:textId="77777777" w:rsidTr="00EF1201">
        <w:trPr>
          <w:jc w:val="center"/>
        </w:trPr>
        <w:tc>
          <w:tcPr>
            <w:tcW w:w="3408" w:type="dxa"/>
          </w:tcPr>
          <w:p w14:paraId="4203DD9F" w14:textId="77777777" w:rsidR="000530CD" w:rsidRDefault="000530CD" w:rsidP="00EF1201">
            <w:r>
              <w:t>OPERATOR</w:t>
            </w:r>
          </w:p>
        </w:tc>
        <w:tc>
          <w:tcPr>
            <w:tcW w:w="3408" w:type="dxa"/>
          </w:tcPr>
          <w:p w14:paraId="2959E85E" w14:textId="77777777" w:rsidR="000530CD" w:rsidRDefault="000530CD" w:rsidP="00EF1201">
            <w:r>
              <w:t>Operator space</w:t>
            </w:r>
          </w:p>
        </w:tc>
        <w:tc>
          <w:tcPr>
            <w:tcW w:w="3408" w:type="dxa"/>
          </w:tcPr>
          <w:p w14:paraId="79341C30" w14:textId="77777777" w:rsidR="000530CD" w:rsidRDefault="000530CD" w:rsidP="00EF1201">
            <w:r>
              <w:t>Fleet owner/admin/partner. Can manage users, vehicles, passengers, subscriptions, route groups, trips, and notifications inside their operator space.</w:t>
            </w:r>
          </w:p>
        </w:tc>
      </w:tr>
      <w:tr w:rsidR="000530CD" w14:paraId="4DE0F024" w14:textId="77777777" w:rsidTr="00EF1201">
        <w:trPr>
          <w:jc w:val="center"/>
        </w:trPr>
        <w:tc>
          <w:tcPr>
            <w:tcW w:w="3408" w:type="dxa"/>
          </w:tcPr>
          <w:p w14:paraId="73E1D628" w14:textId="77777777" w:rsidR="000530CD" w:rsidRDefault="000530CD" w:rsidP="00EF1201">
            <w:r>
              <w:t>DRIVER</w:t>
            </w:r>
          </w:p>
        </w:tc>
        <w:tc>
          <w:tcPr>
            <w:tcW w:w="3408" w:type="dxa"/>
          </w:tcPr>
          <w:p w14:paraId="39E1A030" w14:textId="77777777" w:rsidR="000530CD" w:rsidRDefault="000530CD" w:rsidP="00EF1201">
            <w:r>
              <w:t>Operator space</w:t>
            </w:r>
          </w:p>
        </w:tc>
        <w:tc>
          <w:tcPr>
            <w:tcW w:w="3408" w:type="dxa"/>
          </w:tcPr>
          <w:p w14:paraId="1FCB1B3F" w14:textId="77777777" w:rsidR="000530CD" w:rsidRDefault="000530CD" w:rsidP="00EF1201">
            <w:r>
              <w:t>Driver who accepts an operator invitation and manages assigned trips.</w:t>
            </w:r>
          </w:p>
        </w:tc>
      </w:tr>
      <w:tr w:rsidR="000530CD" w14:paraId="6C013BD4" w14:textId="77777777" w:rsidTr="00EF1201">
        <w:trPr>
          <w:jc w:val="center"/>
        </w:trPr>
        <w:tc>
          <w:tcPr>
            <w:tcW w:w="3408" w:type="dxa"/>
          </w:tcPr>
          <w:p w14:paraId="49696E05" w14:textId="77777777" w:rsidR="000530CD" w:rsidRDefault="000530CD" w:rsidP="00EF1201">
            <w:r>
              <w:t>MEMBER</w:t>
            </w:r>
          </w:p>
        </w:tc>
        <w:tc>
          <w:tcPr>
            <w:tcW w:w="3408" w:type="dxa"/>
          </w:tcPr>
          <w:p w14:paraId="6CAE8098" w14:textId="77777777" w:rsidR="000530CD" w:rsidRDefault="000530CD" w:rsidP="00EF1201">
            <w:r>
              <w:t>Operator space</w:t>
            </w:r>
          </w:p>
        </w:tc>
        <w:tc>
          <w:tcPr>
            <w:tcW w:w="3408" w:type="dxa"/>
          </w:tcPr>
          <w:p w14:paraId="7D882BB2" w14:textId="77777777" w:rsidR="000530CD" w:rsidRDefault="000530CD" w:rsidP="00EF1201">
            <w:r>
              <w:t>Member/customer/parent/guardian added by an operator. Can view own data, passengers, subscriptions, trips, and request changes.</w:t>
            </w:r>
          </w:p>
        </w:tc>
      </w:tr>
    </w:tbl>
    <w:p w14:paraId="06613113" w14:textId="77777777" w:rsidR="000530CD" w:rsidRDefault="000530CD" w:rsidP="000530CD"/>
    <w:p w14:paraId="59A45F85" w14:textId="77777777" w:rsidR="000530CD" w:rsidRDefault="000530CD" w:rsidP="000530CD">
      <w:pPr>
        <w:pStyle w:val="Heading2"/>
      </w:pPr>
      <w:r>
        <w:t>2.1 Role Flags</w:t>
      </w:r>
    </w:p>
    <w:p w14:paraId="11F1654F" w14:textId="77777777" w:rsidR="000530CD" w:rsidRDefault="000530CD" w:rsidP="000530CD">
      <w:r>
        <w:t xml:space="preserve">Inside each operator user document, roles are stored as </w:t>
      </w:r>
      <w:proofErr w:type="spellStart"/>
      <w:r>
        <w:t>boolean</w:t>
      </w:r>
      <w:proofErr w:type="spellEnd"/>
      <w:r>
        <w:t xml:space="preserve"> flags:</w:t>
      </w:r>
    </w:p>
    <w:p w14:paraId="74C84211" w14:textId="77777777" w:rsidR="000530CD" w:rsidRDefault="000530CD" w:rsidP="000530CD">
      <w:proofErr w:type="spellStart"/>
      <w:r>
        <w:rPr>
          <w:rFonts w:ascii="Courier New" w:hAnsi="Courier New"/>
          <w:sz w:val="18"/>
        </w:rPr>
        <w:t>isOperator</w:t>
      </w:r>
      <w:proofErr w:type="spellEnd"/>
      <w:r>
        <w:rPr>
          <w:rFonts w:ascii="Courier New" w:hAnsi="Courier New"/>
          <w:sz w:val="18"/>
        </w:rPr>
        <w:br/>
      </w:r>
      <w:proofErr w:type="spellStart"/>
      <w:r>
        <w:rPr>
          <w:rFonts w:ascii="Courier New" w:hAnsi="Courier New"/>
          <w:sz w:val="18"/>
        </w:rPr>
        <w:t>isDriver</w:t>
      </w:r>
      <w:proofErr w:type="spellEnd"/>
      <w:r>
        <w:rPr>
          <w:rFonts w:ascii="Courier New" w:hAnsi="Courier New"/>
          <w:sz w:val="18"/>
        </w:rPr>
        <w:br/>
      </w:r>
      <w:proofErr w:type="spellStart"/>
      <w:r>
        <w:rPr>
          <w:rFonts w:ascii="Courier New" w:hAnsi="Courier New"/>
          <w:sz w:val="18"/>
        </w:rPr>
        <w:t>isMember</w:t>
      </w:r>
      <w:proofErr w:type="spellEnd"/>
    </w:p>
    <w:p w14:paraId="419B731F" w14:textId="77777777" w:rsidR="000530CD" w:rsidRDefault="000530CD" w:rsidP="000530CD">
      <w:r>
        <w:t>A user can hold more than one role inside the same operator space if needed, for example operator plus driver.</w:t>
      </w:r>
    </w:p>
    <w:p w14:paraId="039C4A27" w14:textId="77777777" w:rsidR="000530CD" w:rsidRDefault="000530CD" w:rsidP="000530CD">
      <w:pPr>
        <w:pStyle w:val="Heading2"/>
      </w:pPr>
      <w:r>
        <w:t>2.2 Operator Ownership Tracking</w:t>
      </w:r>
    </w:p>
    <w:p w14:paraId="1DD55E23" w14:textId="77777777" w:rsidR="000530CD" w:rsidRDefault="000530CD" w:rsidP="000530CD">
      <w:r>
        <w:t>The operator document path is:</w:t>
      </w:r>
    </w:p>
    <w:p w14:paraId="1D891F63" w14:textId="77777777" w:rsidR="000530CD" w:rsidRDefault="000530CD" w:rsidP="000530CD">
      <w:r>
        <w:rPr>
          <w:rFonts w:ascii="Courier New" w:hAnsi="Courier New"/>
          <w:sz w:val="18"/>
        </w:rPr>
        <w:t>/</w:t>
      </w:r>
      <w:proofErr w:type="spellStart"/>
      <w:proofErr w:type="gramStart"/>
      <w:r>
        <w:rPr>
          <w:rFonts w:ascii="Courier New" w:hAnsi="Courier New"/>
          <w:sz w:val="18"/>
        </w:rPr>
        <w:t>kasilayn</w:t>
      </w:r>
      <w:proofErr w:type="spellEnd"/>
      <w:proofErr w:type="gramEnd"/>
      <w:r>
        <w:rPr>
          <w:rFonts w:ascii="Courier New" w:hAnsi="Courier New"/>
          <w:sz w:val="18"/>
        </w:rPr>
        <w:t>/LaynFleet/{</w:t>
      </w:r>
      <w:proofErr w:type="spellStart"/>
      <w:r>
        <w:rPr>
          <w:rFonts w:ascii="Courier New" w:hAnsi="Courier New"/>
          <w:sz w:val="18"/>
        </w:rPr>
        <w:t>operatorId</w:t>
      </w:r>
      <w:proofErr w:type="spellEnd"/>
      <w:r>
        <w:rPr>
          <w:rFonts w:ascii="Courier New" w:hAnsi="Courier New"/>
          <w:sz w:val="18"/>
        </w:rPr>
        <w:t>}</w:t>
      </w:r>
    </w:p>
    <w:p w14:paraId="3085D50F" w14:textId="77777777" w:rsidR="000530CD" w:rsidRDefault="000530CD" w:rsidP="000530CD">
      <w:r>
        <w:t xml:space="preserve">The </w:t>
      </w:r>
      <w:proofErr w:type="spellStart"/>
      <w:r>
        <w:t>operatorId</w:t>
      </w:r>
      <w:proofErr w:type="spellEnd"/>
      <w:r>
        <w:t xml:space="preserve"> belongs to the first owner/operator so the original owner is easy to track. Operator user documents must keep original owner tracking fields.</w:t>
      </w:r>
    </w:p>
    <w:p w14:paraId="194B6DDA" w14:textId="77777777" w:rsidR="000530CD" w:rsidRDefault="000530CD" w:rsidP="000530CD">
      <w:proofErr w:type="spellStart"/>
      <w:r>
        <w:rPr>
          <w:rFonts w:ascii="Courier New" w:hAnsi="Courier New"/>
          <w:sz w:val="18"/>
        </w:rPr>
        <w:t>originalOwnerId</w:t>
      </w:r>
      <w:proofErr w:type="spellEnd"/>
      <w:r>
        <w:rPr>
          <w:rFonts w:ascii="Courier New" w:hAnsi="Courier New"/>
          <w:sz w:val="18"/>
        </w:rPr>
        <w:br/>
      </w:r>
      <w:proofErr w:type="spellStart"/>
      <w:r>
        <w:rPr>
          <w:rFonts w:ascii="Courier New" w:hAnsi="Courier New"/>
          <w:sz w:val="18"/>
        </w:rPr>
        <w:t>createdByOperatorId</w:t>
      </w:r>
      <w:proofErr w:type="spellEnd"/>
    </w:p>
    <w:p w14:paraId="7DC21005" w14:textId="77777777" w:rsidR="000530CD" w:rsidRDefault="000530CD" w:rsidP="000530CD">
      <w:pPr>
        <w:pStyle w:val="Heading2"/>
      </w:pPr>
      <w:r>
        <w:t>2.3 Membership Statuses</w:t>
      </w:r>
    </w:p>
    <w:tbl>
      <w:tblPr>
        <w:tblStyle w:val="TableGrid"/>
        <w:tblW w:w="0" w:type="auto"/>
        <w:jc w:val="center"/>
        <w:tblLook w:val="04A0" w:firstRow="1" w:lastRow="0" w:firstColumn="1" w:lastColumn="0" w:noHBand="0" w:noVBand="1"/>
      </w:tblPr>
      <w:tblGrid>
        <w:gridCol w:w="3408"/>
        <w:gridCol w:w="3408"/>
        <w:gridCol w:w="3408"/>
      </w:tblGrid>
      <w:tr w:rsidR="000530CD" w14:paraId="1A4D8AF0" w14:textId="77777777" w:rsidTr="00EF1201">
        <w:trPr>
          <w:jc w:val="center"/>
        </w:trPr>
        <w:tc>
          <w:tcPr>
            <w:tcW w:w="3408" w:type="dxa"/>
          </w:tcPr>
          <w:p w14:paraId="18ED8921" w14:textId="77777777" w:rsidR="000530CD" w:rsidRDefault="000530CD" w:rsidP="00EF1201">
            <w:r>
              <w:rPr>
                <w:b/>
              </w:rPr>
              <w:t>Status</w:t>
            </w:r>
          </w:p>
        </w:tc>
        <w:tc>
          <w:tcPr>
            <w:tcW w:w="3408" w:type="dxa"/>
          </w:tcPr>
          <w:p w14:paraId="6BB26D75" w14:textId="77777777" w:rsidR="000530CD" w:rsidRDefault="000530CD" w:rsidP="00EF1201">
            <w:r>
              <w:rPr>
                <w:b/>
              </w:rPr>
              <w:t>Used For</w:t>
            </w:r>
          </w:p>
        </w:tc>
        <w:tc>
          <w:tcPr>
            <w:tcW w:w="3408" w:type="dxa"/>
          </w:tcPr>
          <w:p w14:paraId="371E23BB" w14:textId="77777777" w:rsidR="000530CD" w:rsidRDefault="000530CD" w:rsidP="00EF1201">
            <w:r>
              <w:rPr>
                <w:b/>
              </w:rPr>
              <w:t>Meaning</w:t>
            </w:r>
          </w:p>
        </w:tc>
      </w:tr>
      <w:tr w:rsidR="000530CD" w14:paraId="05D1240C" w14:textId="77777777" w:rsidTr="00EF1201">
        <w:trPr>
          <w:jc w:val="center"/>
        </w:trPr>
        <w:tc>
          <w:tcPr>
            <w:tcW w:w="3408" w:type="dxa"/>
          </w:tcPr>
          <w:p w14:paraId="2BD7D009" w14:textId="77777777" w:rsidR="000530CD" w:rsidRDefault="000530CD" w:rsidP="00EF1201">
            <w:r>
              <w:t>PENDING_ACCEPTANCE</w:t>
            </w:r>
          </w:p>
        </w:tc>
        <w:tc>
          <w:tcPr>
            <w:tcW w:w="3408" w:type="dxa"/>
          </w:tcPr>
          <w:p w14:paraId="1154C19D" w14:textId="77777777" w:rsidR="000530CD" w:rsidRDefault="000530CD" w:rsidP="00EF1201">
            <w:r>
              <w:t>Driver/Operator invite</w:t>
            </w:r>
          </w:p>
        </w:tc>
        <w:tc>
          <w:tcPr>
            <w:tcW w:w="3408" w:type="dxa"/>
          </w:tcPr>
          <w:p w14:paraId="7B945D6D" w14:textId="77777777" w:rsidR="000530CD" w:rsidRDefault="000530CD" w:rsidP="00EF1201">
            <w:r>
              <w:t>User was added but has not accepted yet.</w:t>
            </w:r>
          </w:p>
        </w:tc>
      </w:tr>
      <w:tr w:rsidR="000530CD" w14:paraId="4EDA232B" w14:textId="77777777" w:rsidTr="00EF1201">
        <w:trPr>
          <w:jc w:val="center"/>
        </w:trPr>
        <w:tc>
          <w:tcPr>
            <w:tcW w:w="3408" w:type="dxa"/>
          </w:tcPr>
          <w:p w14:paraId="4360A72B" w14:textId="77777777" w:rsidR="000530CD" w:rsidRDefault="000530CD" w:rsidP="00EF1201">
            <w:r>
              <w:lastRenderedPageBreak/>
              <w:t>ACTIVE</w:t>
            </w:r>
          </w:p>
        </w:tc>
        <w:tc>
          <w:tcPr>
            <w:tcW w:w="3408" w:type="dxa"/>
          </w:tcPr>
          <w:p w14:paraId="6DF9E90C" w14:textId="77777777" w:rsidR="000530CD" w:rsidRDefault="000530CD" w:rsidP="00EF1201">
            <w:r>
              <w:t>All roles</w:t>
            </w:r>
          </w:p>
        </w:tc>
        <w:tc>
          <w:tcPr>
            <w:tcW w:w="3408" w:type="dxa"/>
          </w:tcPr>
          <w:p w14:paraId="276E55B1" w14:textId="77777777" w:rsidR="000530CD" w:rsidRDefault="000530CD" w:rsidP="00EF1201">
            <w:r>
              <w:t>User can access the operator space.</w:t>
            </w:r>
          </w:p>
        </w:tc>
      </w:tr>
      <w:tr w:rsidR="000530CD" w14:paraId="0BE8757E" w14:textId="77777777" w:rsidTr="00EF1201">
        <w:trPr>
          <w:jc w:val="center"/>
        </w:trPr>
        <w:tc>
          <w:tcPr>
            <w:tcW w:w="3408" w:type="dxa"/>
          </w:tcPr>
          <w:p w14:paraId="2184077C" w14:textId="77777777" w:rsidR="000530CD" w:rsidRDefault="000530CD" w:rsidP="00EF1201">
            <w:r>
              <w:t>REJECTED</w:t>
            </w:r>
          </w:p>
        </w:tc>
        <w:tc>
          <w:tcPr>
            <w:tcW w:w="3408" w:type="dxa"/>
          </w:tcPr>
          <w:p w14:paraId="611FD1DF" w14:textId="77777777" w:rsidR="000530CD" w:rsidRDefault="000530CD" w:rsidP="00EF1201">
            <w:r>
              <w:t>Driver/Operator invite</w:t>
            </w:r>
          </w:p>
        </w:tc>
        <w:tc>
          <w:tcPr>
            <w:tcW w:w="3408" w:type="dxa"/>
          </w:tcPr>
          <w:p w14:paraId="1CC35033" w14:textId="77777777" w:rsidR="000530CD" w:rsidRDefault="000530CD" w:rsidP="00EF1201">
            <w:r>
              <w:t>User rejected the invite.</w:t>
            </w:r>
          </w:p>
        </w:tc>
      </w:tr>
      <w:tr w:rsidR="000530CD" w14:paraId="1CA3ECE2" w14:textId="77777777" w:rsidTr="00EF1201">
        <w:trPr>
          <w:jc w:val="center"/>
        </w:trPr>
        <w:tc>
          <w:tcPr>
            <w:tcW w:w="3408" w:type="dxa"/>
          </w:tcPr>
          <w:p w14:paraId="6FF028C1" w14:textId="77777777" w:rsidR="000530CD" w:rsidRDefault="000530CD" w:rsidP="00EF1201">
            <w:r>
              <w:t>REVOKED</w:t>
            </w:r>
          </w:p>
        </w:tc>
        <w:tc>
          <w:tcPr>
            <w:tcW w:w="3408" w:type="dxa"/>
          </w:tcPr>
          <w:p w14:paraId="6B5866FA" w14:textId="77777777" w:rsidR="000530CD" w:rsidRDefault="000530CD" w:rsidP="00EF1201">
            <w:r>
              <w:t>All roles</w:t>
            </w:r>
          </w:p>
        </w:tc>
        <w:tc>
          <w:tcPr>
            <w:tcW w:w="3408" w:type="dxa"/>
          </w:tcPr>
          <w:p w14:paraId="39737031" w14:textId="77777777" w:rsidR="000530CD" w:rsidRDefault="000530CD" w:rsidP="00EF1201">
            <w:r>
              <w:t>Operator removed access.</w:t>
            </w:r>
          </w:p>
        </w:tc>
      </w:tr>
      <w:tr w:rsidR="000530CD" w14:paraId="3AA6B2F0" w14:textId="77777777" w:rsidTr="00EF1201">
        <w:trPr>
          <w:jc w:val="center"/>
        </w:trPr>
        <w:tc>
          <w:tcPr>
            <w:tcW w:w="3408" w:type="dxa"/>
          </w:tcPr>
          <w:p w14:paraId="57C34EDA" w14:textId="77777777" w:rsidR="000530CD" w:rsidRDefault="000530CD" w:rsidP="00EF1201">
            <w:r>
              <w:t>SUSPENDED</w:t>
            </w:r>
          </w:p>
        </w:tc>
        <w:tc>
          <w:tcPr>
            <w:tcW w:w="3408" w:type="dxa"/>
          </w:tcPr>
          <w:p w14:paraId="7AB4D63C" w14:textId="77777777" w:rsidR="000530CD" w:rsidRDefault="000530CD" w:rsidP="00EF1201">
            <w:r>
              <w:t>All roles</w:t>
            </w:r>
          </w:p>
        </w:tc>
        <w:tc>
          <w:tcPr>
            <w:tcW w:w="3408" w:type="dxa"/>
          </w:tcPr>
          <w:p w14:paraId="068BC239" w14:textId="77777777" w:rsidR="000530CD" w:rsidRDefault="000530CD" w:rsidP="00EF1201">
            <w:r>
              <w:t>Access temporarily blocked.</w:t>
            </w:r>
          </w:p>
        </w:tc>
      </w:tr>
      <w:tr w:rsidR="000530CD" w14:paraId="4BF0B23D" w14:textId="77777777" w:rsidTr="00EF1201">
        <w:trPr>
          <w:jc w:val="center"/>
        </w:trPr>
        <w:tc>
          <w:tcPr>
            <w:tcW w:w="3408" w:type="dxa"/>
          </w:tcPr>
          <w:p w14:paraId="282B7DCD" w14:textId="77777777" w:rsidR="000530CD" w:rsidRDefault="000530CD" w:rsidP="00EF1201">
            <w:r>
              <w:t>REMOVED</w:t>
            </w:r>
          </w:p>
        </w:tc>
        <w:tc>
          <w:tcPr>
            <w:tcW w:w="3408" w:type="dxa"/>
          </w:tcPr>
          <w:p w14:paraId="2785E86E" w14:textId="77777777" w:rsidR="000530CD" w:rsidRDefault="000530CD" w:rsidP="00EF1201">
            <w:r>
              <w:t>All roles</w:t>
            </w:r>
          </w:p>
        </w:tc>
        <w:tc>
          <w:tcPr>
            <w:tcW w:w="3408" w:type="dxa"/>
          </w:tcPr>
          <w:p w14:paraId="57329E53" w14:textId="77777777" w:rsidR="000530CD" w:rsidRDefault="000530CD" w:rsidP="00EF1201">
            <w:r>
              <w:t>Soft removed for history.</w:t>
            </w:r>
          </w:p>
        </w:tc>
      </w:tr>
    </w:tbl>
    <w:p w14:paraId="6BF2B110" w14:textId="77777777" w:rsidR="000530CD" w:rsidRDefault="000530CD" w:rsidP="000530CD"/>
    <w:p w14:paraId="587FAA06" w14:textId="77777777" w:rsidR="000530CD" w:rsidRDefault="000530CD" w:rsidP="000530CD">
      <w:pPr>
        <w:pStyle w:val="Heading1"/>
      </w:pPr>
      <w:r>
        <w:t>3. Business Rules</w:t>
      </w:r>
    </w:p>
    <w:p w14:paraId="34AA81B8" w14:textId="77777777" w:rsidR="000530CD" w:rsidRDefault="000530CD" w:rsidP="000530CD">
      <w:pPr>
        <w:pStyle w:val="Heading2"/>
      </w:pPr>
      <w:r>
        <w:t>3.1 Operator Membership Rules</w:t>
      </w:r>
    </w:p>
    <w:p w14:paraId="0C3F4C02" w14:textId="77777777" w:rsidR="000530CD" w:rsidRDefault="000530CD" w:rsidP="000530CD">
      <w:pPr>
        <w:pStyle w:val="ListBullet"/>
      </w:pPr>
      <w:r>
        <w:t>Members, drivers, and operators can belong to multiple operators.</w:t>
      </w:r>
    </w:p>
    <w:p w14:paraId="7353AC3C" w14:textId="77777777" w:rsidR="000530CD" w:rsidRDefault="000530CD" w:rsidP="000530CD">
      <w:pPr>
        <w:pStyle w:val="ListBullet"/>
      </w:pPr>
      <w:r>
        <w:t>After login, if one active operator exists, open that dashboard.</w:t>
      </w:r>
    </w:p>
    <w:p w14:paraId="6C036CE2" w14:textId="77777777" w:rsidR="000530CD" w:rsidRDefault="000530CD" w:rsidP="000530CD">
      <w:pPr>
        <w:pStyle w:val="ListBullet"/>
      </w:pPr>
      <w:r>
        <w:t>If multiple active operators exist, show fleet picker with operator icon, name, welcome text, and branding.</w:t>
      </w:r>
    </w:p>
    <w:p w14:paraId="5A751A4D" w14:textId="77777777" w:rsidR="000530CD" w:rsidRDefault="000530CD" w:rsidP="000530CD">
      <w:pPr>
        <w:pStyle w:val="ListBullet"/>
      </w:pPr>
      <w:r>
        <w:t>If no active operator exists, show No Fleet screen and ask the user to contact their fleet operator to be added.</w:t>
      </w:r>
    </w:p>
    <w:p w14:paraId="597EF415" w14:textId="77777777" w:rsidR="000530CD" w:rsidRDefault="000530CD" w:rsidP="000530CD">
      <w:pPr>
        <w:pStyle w:val="ListBullet"/>
      </w:pPr>
      <w:r>
        <w:t>Users cannot browse or search public fleets.</w:t>
      </w:r>
    </w:p>
    <w:p w14:paraId="7666A9FC" w14:textId="77777777" w:rsidR="000530CD" w:rsidRDefault="000530CD" w:rsidP="000530CD">
      <w:pPr>
        <w:pStyle w:val="Heading2"/>
      </w:pPr>
      <w:r>
        <w:t>3.2 Member Rules</w:t>
      </w:r>
    </w:p>
    <w:p w14:paraId="5B941903" w14:textId="77777777" w:rsidR="000530CD" w:rsidRDefault="000530CD" w:rsidP="000530CD">
      <w:pPr>
        <w:pStyle w:val="ListBullet"/>
      </w:pPr>
      <w:r>
        <w:t>Operator adds members by email, including users who have not registered yet.</w:t>
      </w:r>
    </w:p>
    <w:p w14:paraId="5B907AA7" w14:textId="77777777" w:rsidR="000530CD" w:rsidRDefault="000530CD" w:rsidP="000530CD">
      <w:pPr>
        <w:pStyle w:val="ListBullet"/>
      </w:pPr>
      <w:r>
        <w:t>When the user later registers/logs in, Layn Fleet checks if they were added to any operator space.</w:t>
      </w:r>
    </w:p>
    <w:p w14:paraId="50BE4E74" w14:textId="77777777" w:rsidR="000530CD" w:rsidRDefault="000530CD" w:rsidP="000530CD">
      <w:pPr>
        <w:pStyle w:val="ListBullet"/>
      </w:pPr>
      <w:r>
        <w:t>Member membership becomes active automatically; no accept button is needed for normal member access.</w:t>
      </w:r>
    </w:p>
    <w:p w14:paraId="2FD4A6A9" w14:textId="77777777" w:rsidR="000530CD" w:rsidRDefault="000530CD" w:rsidP="000530CD">
      <w:pPr>
        <w:pStyle w:val="ListBullet"/>
      </w:pPr>
      <w:r>
        <w:t>Member must complete onboarding/profile before dashboard.</w:t>
      </w:r>
    </w:p>
    <w:p w14:paraId="0C0A782A" w14:textId="77777777" w:rsidR="000530CD" w:rsidRDefault="000530CD" w:rsidP="000530CD">
      <w:pPr>
        <w:pStyle w:val="ListBullet"/>
      </w:pPr>
      <w:r>
        <w:t>Member can have multiple passengers.</w:t>
      </w:r>
    </w:p>
    <w:p w14:paraId="08B0A3C6" w14:textId="77777777" w:rsidR="000530CD" w:rsidRDefault="000530CD" w:rsidP="000530CD">
      <w:pPr>
        <w:pStyle w:val="ListBullet"/>
      </w:pPr>
      <w:r>
        <w:t>Member can add a passenger or request passenger/subscription changes, but operator must review and approve/reject the request.</w:t>
      </w:r>
    </w:p>
    <w:p w14:paraId="7B87A576" w14:textId="77777777" w:rsidR="000530CD" w:rsidRDefault="000530CD" w:rsidP="000530CD">
      <w:pPr>
        <w:pStyle w:val="Heading2"/>
      </w:pPr>
      <w:r>
        <w:t>3.3 Driver Rules</w:t>
      </w:r>
    </w:p>
    <w:p w14:paraId="1DE3AB76" w14:textId="77777777" w:rsidR="000530CD" w:rsidRDefault="000530CD" w:rsidP="000530CD">
      <w:pPr>
        <w:pStyle w:val="ListBullet"/>
      </w:pPr>
      <w:r>
        <w:t>Operator adds drivers by email, including users who have not registered yet.</w:t>
      </w:r>
    </w:p>
    <w:p w14:paraId="423590A1" w14:textId="77777777" w:rsidR="000530CD" w:rsidRDefault="000530CD" w:rsidP="000530CD">
      <w:pPr>
        <w:pStyle w:val="ListBullet"/>
      </w:pPr>
      <w:r>
        <w:t>Driver must accept before becoming active.</w:t>
      </w:r>
    </w:p>
    <w:p w14:paraId="1BFA4443" w14:textId="77777777" w:rsidR="000530CD" w:rsidRDefault="000530CD" w:rsidP="000530CD">
      <w:pPr>
        <w:pStyle w:val="ListBullet"/>
      </w:pPr>
      <w:r>
        <w:t>No invite expiry for MVP.</w:t>
      </w:r>
    </w:p>
    <w:p w14:paraId="6B1974A9" w14:textId="77777777" w:rsidR="000530CD" w:rsidRDefault="000530CD" w:rsidP="000530CD">
      <w:pPr>
        <w:pStyle w:val="ListBullet"/>
      </w:pPr>
      <w:r>
        <w:t>Driver can work for multiple operators.</w:t>
      </w:r>
    </w:p>
    <w:p w14:paraId="4A9D6BAF" w14:textId="77777777" w:rsidR="000530CD" w:rsidRDefault="000530CD" w:rsidP="000530CD">
      <w:pPr>
        <w:pStyle w:val="ListBullet"/>
      </w:pPr>
      <w:r>
        <w:t>Driver can contact members for assigned trips only.</w:t>
      </w:r>
    </w:p>
    <w:p w14:paraId="1438EED2" w14:textId="77777777" w:rsidR="000530CD" w:rsidRDefault="000530CD" w:rsidP="000530CD">
      <w:pPr>
        <w:pStyle w:val="ListBullet"/>
      </w:pPr>
      <w:r>
        <w:t>Driver cannot see unrelated member data.</w:t>
      </w:r>
    </w:p>
    <w:p w14:paraId="672EA463" w14:textId="77777777" w:rsidR="000530CD" w:rsidRDefault="000530CD" w:rsidP="000530CD">
      <w:pPr>
        <w:pStyle w:val="Heading2"/>
      </w:pPr>
      <w:r>
        <w:t>3.4 Subscription Rules</w:t>
      </w:r>
    </w:p>
    <w:p w14:paraId="0365495A" w14:textId="77777777" w:rsidR="000530CD" w:rsidRDefault="000530CD" w:rsidP="000530CD">
      <w:pPr>
        <w:pStyle w:val="ListBullet"/>
      </w:pPr>
      <w:r>
        <w:t>Operator creates subscriptions for members/passengers.</w:t>
      </w:r>
    </w:p>
    <w:p w14:paraId="5FBBBDF0" w14:textId="77777777" w:rsidR="000530CD" w:rsidRDefault="000530CD" w:rsidP="000530CD">
      <w:pPr>
        <w:pStyle w:val="ListBullet"/>
      </w:pPr>
      <w:r>
        <w:t>Member can submit subscription update requests for changes like pickup time, location, start date, return needs, or passenger details.</w:t>
      </w:r>
    </w:p>
    <w:p w14:paraId="40727B86" w14:textId="77777777" w:rsidR="000530CD" w:rsidRDefault="000530CD" w:rsidP="000530CD">
      <w:pPr>
        <w:pStyle w:val="ListBullet"/>
      </w:pPr>
      <w:r>
        <w:t>Operator must approve or reject subscription update requests.</w:t>
      </w:r>
    </w:p>
    <w:p w14:paraId="02F9ADA2" w14:textId="77777777" w:rsidR="000530CD" w:rsidRDefault="000530CD" w:rsidP="000530CD">
      <w:pPr>
        <w:pStyle w:val="ListBullet"/>
      </w:pPr>
      <w:r>
        <w:t>No payment amount or proof of payment is stored in the app.</w:t>
      </w:r>
    </w:p>
    <w:p w14:paraId="3F86CD2F" w14:textId="77777777" w:rsidR="000530CD" w:rsidRDefault="000530CD" w:rsidP="000530CD">
      <w:pPr>
        <w:pStyle w:val="ListBullet"/>
      </w:pPr>
      <w:r>
        <w:t>Operators may send payment status messages such as overdue, due, or reminder, but not financial records.</w:t>
      </w:r>
    </w:p>
    <w:p w14:paraId="317A59CC" w14:textId="77777777" w:rsidR="000530CD" w:rsidRDefault="000530CD" w:rsidP="000530CD">
      <w:pPr>
        <w:pStyle w:val="Heading2"/>
      </w:pPr>
      <w:r>
        <w:t>3.5 Trip Rules</w:t>
      </w:r>
    </w:p>
    <w:p w14:paraId="3DD3A9CC" w14:textId="77777777" w:rsidR="000530CD" w:rsidRDefault="000530CD" w:rsidP="000530CD">
      <w:pPr>
        <w:pStyle w:val="ListBullet"/>
      </w:pPr>
      <w:r>
        <w:t>Approved subscriptions generate daily trips.</w:t>
      </w:r>
    </w:p>
    <w:p w14:paraId="7C25C3E8" w14:textId="77777777" w:rsidR="000530CD" w:rsidRDefault="000530CD" w:rsidP="000530CD">
      <w:pPr>
        <w:pStyle w:val="ListBullet"/>
      </w:pPr>
      <w:r>
        <w:t>Drivers see trips, not raw subscriptions.</w:t>
      </w:r>
    </w:p>
    <w:p w14:paraId="4FD9A274" w14:textId="77777777" w:rsidR="000530CD" w:rsidRDefault="000530CD" w:rsidP="000530CD">
      <w:pPr>
        <w:pStyle w:val="ListBullet"/>
      </w:pPr>
      <w:r>
        <w:t>Operator and driver status updates trigger push and in-app notifications.</w:t>
      </w:r>
    </w:p>
    <w:p w14:paraId="6B3A09B0" w14:textId="77777777" w:rsidR="000530CD" w:rsidRDefault="000530CD" w:rsidP="000530CD">
      <w:pPr>
        <w:pStyle w:val="ListBullet"/>
      </w:pPr>
      <w:r>
        <w:t>Operator can cancel trips with a reason. Members and drivers must see the cancellation.</w:t>
      </w:r>
    </w:p>
    <w:p w14:paraId="2C92A511" w14:textId="77777777" w:rsidR="000530CD" w:rsidRDefault="000530CD" w:rsidP="000530CD">
      <w:pPr>
        <w:pStyle w:val="ListBullet"/>
      </w:pPr>
      <w:r>
        <w:lastRenderedPageBreak/>
        <w:t xml:space="preserve">Trip generation cadence is still TODO: </w:t>
      </w:r>
      <w:proofErr w:type="gramStart"/>
      <w:r>
        <w:t>same-day</w:t>
      </w:r>
      <w:proofErr w:type="gramEnd"/>
      <w:r>
        <w:t xml:space="preserve"> only, one day ahead, or weekly batch.</w:t>
      </w:r>
    </w:p>
    <w:p w14:paraId="10D347E2" w14:textId="77777777" w:rsidR="000530CD" w:rsidRDefault="000530CD" w:rsidP="000530CD">
      <w:pPr>
        <w:pStyle w:val="Heading1"/>
      </w:pPr>
      <w:r>
        <w:t>4. App Flows</w:t>
      </w:r>
    </w:p>
    <w:p w14:paraId="14796040" w14:textId="77777777" w:rsidR="000530CD" w:rsidRDefault="000530CD" w:rsidP="000530CD">
      <w:pPr>
        <w:pStyle w:val="Heading2"/>
      </w:pPr>
      <w:r>
        <w:t>4.1 Shared Login/Profile Flow</w:t>
      </w:r>
    </w:p>
    <w:p w14:paraId="0F6E451B" w14:textId="77777777" w:rsidR="000530CD" w:rsidRDefault="000530CD" w:rsidP="000530CD">
      <w:pPr>
        <w:pStyle w:val="ListNumber"/>
      </w:pPr>
      <w:r>
        <w:t>Check /</w:t>
      </w:r>
      <w:proofErr w:type="spellStart"/>
      <w:r>
        <w:t>appConfig</w:t>
      </w:r>
      <w:proofErr w:type="spellEnd"/>
      <w:r>
        <w:t>/{</w:t>
      </w:r>
      <w:proofErr w:type="spellStart"/>
      <w:r>
        <w:t>appId</w:t>
      </w:r>
      <w:proofErr w:type="spellEnd"/>
      <w:r>
        <w:t>}.</w:t>
      </w:r>
    </w:p>
    <w:p w14:paraId="145DC5B9" w14:textId="77777777" w:rsidR="000530CD" w:rsidRDefault="000530CD" w:rsidP="000530CD">
      <w:pPr>
        <w:pStyle w:val="ListNumber"/>
      </w:pPr>
      <w:r>
        <w:t>Login/Register with Digilayn identity.</w:t>
      </w:r>
    </w:p>
    <w:p w14:paraId="6C77046D" w14:textId="77777777" w:rsidR="000530CD" w:rsidRDefault="000530CD" w:rsidP="000530CD">
      <w:pPr>
        <w:pStyle w:val="ListNumber"/>
      </w:pPr>
      <w:r>
        <w:t>Read /users/{</w:t>
      </w:r>
      <w:proofErr w:type="spellStart"/>
      <w:r>
        <w:t>userId</w:t>
      </w:r>
      <w:proofErr w:type="spellEnd"/>
      <w:r>
        <w:t>}.</w:t>
      </w:r>
    </w:p>
    <w:p w14:paraId="2CF1A89C" w14:textId="77777777" w:rsidR="000530CD" w:rsidRDefault="000530CD" w:rsidP="000530CD">
      <w:pPr>
        <w:pStyle w:val="ListNumber"/>
      </w:pPr>
      <w:r>
        <w:t xml:space="preserve">Search LaynFleet operator user documents where this </w:t>
      </w:r>
      <w:proofErr w:type="spellStart"/>
      <w:r>
        <w:t>uid</w:t>
      </w:r>
      <w:proofErr w:type="spellEnd"/>
      <w:r>
        <w:t xml:space="preserve"> exists.</w:t>
      </w:r>
    </w:p>
    <w:p w14:paraId="4DDE286F" w14:textId="77777777" w:rsidR="000530CD" w:rsidRDefault="000530CD" w:rsidP="000530CD">
      <w:pPr>
        <w:pStyle w:val="ListNumber"/>
      </w:pPr>
      <w:r>
        <w:t>If the user belongs to one or more operators, use the operator-specific copied profile.</w:t>
      </w:r>
    </w:p>
    <w:p w14:paraId="5EC21A44" w14:textId="77777777" w:rsidR="000530CD" w:rsidRDefault="000530CD" w:rsidP="000530CD">
      <w:pPr>
        <w:pStyle w:val="ListNumber"/>
      </w:pPr>
      <w:r>
        <w:t>If missing from all operators, show No Fleet screen.</w:t>
      </w:r>
    </w:p>
    <w:p w14:paraId="57768AC7" w14:textId="77777777" w:rsidR="000530CD" w:rsidRDefault="000530CD" w:rsidP="000530CD">
      <w:pPr>
        <w:pStyle w:val="ListNumber"/>
      </w:pPr>
      <w:r>
        <w:t>Route to app-specific membership flow.</w:t>
      </w:r>
    </w:p>
    <w:p w14:paraId="79B6D998" w14:textId="77777777" w:rsidR="000530CD" w:rsidRDefault="000530CD" w:rsidP="000530CD">
      <w:pPr>
        <w:pStyle w:val="Heading2"/>
      </w:pPr>
      <w:r>
        <w:t>4.2 LaynMember Routing Flow</w:t>
      </w:r>
    </w:p>
    <w:p w14:paraId="76C68C3C" w14:textId="77777777" w:rsidR="000530CD" w:rsidRDefault="000530CD" w:rsidP="000530CD">
      <w:pPr>
        <w:pStyle w:val="ListNumber"/>
      </w:pPr>
      <w:r>
        <w:t xml:space="preserve">Load active </w:t>
      </w:r>
      <w:proofErr w:type="spellStart"/>
      <w:r>
        <w:t>isMember</w:t>
      </w:r>
      <w:proofErr w:type="spellEnd"/>
      <w:r>
        <w:t xml:space="preserve"> memberships across /</w:t>
      </w:r>
      <w:proofErr w:type="spellStart"/>
      <w:r>
        <w:t>kasilayn</w:t>
      </w:r>
      <w:proofErr w:type="spellEnd"/>
      <w:r>
        <w:t>/LaynFleet/{</w:t>
      </w:r>
      <w:proofErr w:type="spellStart"/>
      <w:r>
        <w:t>operatorId</w:t>
      </w:r>
      <w:proofErr w:type="spellEnd"/>
      <w:r>
        <w:t>}/users/{</w:t>
      </w:r>
      <w:proofErr w:type="spellStart"/>
      <w:r>
        <w:t>userId</w:t>
      </w:r>
      <w:proofErr w:type="spellEnd"/>
      <w:r>
        <w:t>}.</w:t>
      </w:r>
    </w:p>
    <w:p w14:paraId="39FEC8EB" w14:textId="77777777" w:rsidR="000530CD" w:rsidRDefault="000530CD" w:rsidP="000530CD">
      <w:pPr>
        <w:pStyle w:val="ListNumber"/>
      </w:pPr>
      <w:r>
        <w:t>0 memberships: No Fleet screen.</w:t>
      </w:r>
    </w:p>
    <w:p w14:paraId="7E6EA13B" w14:textId="77777777" w:rsidR="000530CD" w:rsidRDefault="000530CD" w:rsidP="000530CD">
      <w:pPr>
        <w:pStyle w:val="ListNumber"/>
      </w:pPr>
      <w:r>
        <w:t>1 membership: member dashboard.</w:t>
      </w:r>
    </w:p>
    <w:p w14:paraId="752C47AC" w14:textId="77777777" w:rsidR="000530CD" w:rsidRDefault="000530CD" w:rsidP="000530CD">
      <w:pPr>
        <w:pStyle w:val="ListNumber"/>
      </w:pPr>
      <w:r>
        <w:t>2+ memberships: fleet picker.</w:t>
      </w:r>
    </w:p>
    <w:p w14:paraId="3EC67943" w14:textId="77777777" w:rsidR="000530CD" w:rsidRDefault="000530CD" w:rsidP="000530CD">
      <w:pPr>
        <w:pStyle w:val="ListNumber"/>
      </w:pPr>
      <w:r>
        <w:t>Revoked/suspended membership: redirect to No Fleet or fleet picker.</w:t>
      </w:r>
    </w:p>
    <w:p w14:paraId="5F26C8D8" w14:textId="77777777" w:rsidR="000530CD" w:rsidRDefault="000530CD" w:rsidP="000530CD">
      <w:pPr>
        <w:pStyle w:val="Heading2"/>
      </w:pPr>
      <w:r>
        <w:t>4.3 LaynOperator Routing Flow</w:t>
      </w:r>
    </w:p>
    <w:p w14:paraId="6DF3E793" w14:textId="77777777" w:rsidR="000530CD" w:rsidRDefault="000530CD" w:rsidP="000530CD">
      <w:pPr>
        <w:pStyle w:val="ListNumber"/>
      </w:pPr>
      <w:r>
        <w:t xml:space="preserve">Load </w:t>
      </w:r>
      <w:proofErr w:type="spellStart"/>
      <w:r>
        <w:t>isOperator</w:t>
      </w:r>
      <w:proofErr w:type="spellEnd"/>
      <w:r>
        <w:t xml:space="preserve"> and </w:t>
      </w:r>
      <w:proofErr w:type="spellStart"/>
      <w:r>
        <w:t>isDriver</w:t>
      </w:r>
      <w:proofErr w:type="spellEnd"/>
      <w:r>
        <w:t xml:space="preserve"> memberships.</w:t>
      </w:r>
    </w:p>
    <w:p w14:paraId="4107DBD4" w14:textId="77777777" w:rsidR="000530CD" w:rsidRDefault="000530CD" w:rsidP="000530CD">
      <w:pPr>
        <w:pStyle w:val="ListNumber"/>
      </w:pPr>
      <w:r>
        <w:t>Pending driver/operator invite: Accept/Reject screen.</w:t>
      </w:r>
    </w:p>
    <w:p w14:paraId="65891D5E" w14:textId="77777777" w:rsidR="000530CD" w:rsidRDefault="000530CD" w:rsidP="000530CD">
      <w:pPr>
        <w:pStyle w:val="ListNumber"/>
      </w:pPr>
      <w:r>
        <w:t>0 active memberships: No Fleet screen.</w:t>
      </w:r>
    </w:p>
    <w:p w14:paraId="583898AE" w14:textId="77777777" w:rsidR="000530CD" w:rsidRDefault="000530CD" w:rsidP="000530CD">
      <w:pPr>
        <w:pStyle w:val="ListNumber"/>
      </w:pPr>
      <w:r>
        <w:t>1 active membership: dashboard for role.</w:t>
      </w:r>
    </w:p>
    <w:p w14:paraId="0E463CE1" w14:textId="77777777" w:rsidR="000530CD" w:rsidRDefault="000530CD" w:rsidP="000530CD">
      <w:pPr>
        <w:pStyle w:val="ListNumber"/>
      </w:pPr>
      <w:r>
        <w:t>2+ active memberships: operator picker.</w:t>
      </w:r>
    </w:p>
    <w:p w14:paraId="379A4C45" w14:textId="77777777" w:rsidR="000530CD" w:rsidRDefault="000530CD" w:rsidP="000530CD">
      <w:pPr>
        <w:pStyle w:val="Heading2"/>
      </w:pPr>
      <w:r>
        <w:t>4.4 Subscription/Passenger Update Flow</w:t>
      </w:r>
    </w:p>
    <w:p w14:paraId="356CC650" w14:textId="77777777" w:rsidR="000530CD" w:rsidRDefault="000530CD" w:rsidP="000530CD">
      <w:pPr>
        <w:pStyle w:val="ListNumber"/>
      </w:pPr>
      <w:r>
        <w:t>Member requests update or adds passenger.</w:t>
      </w:r>
    </w:p>
    <w:p w14:paraId="2900BD56" w14:textId="77777777" w:rsidR="000530CD" w:rsidRDefault="000530CD" w:rsidP="000530CD">
      <w:pPr>
        <w:pStyle w:val="ListNumber"/>
      </w:pPr>
      <w:r>
        <w:t xml:space="preserve">Create </w:t>
      </w:r>
      <w:proofErr w:type="spellStart"/>
      <w:r>
        <w:t>subscriptionRequests</w:t>
      </w:r>
      <w:proofErr w:type="spellEnd"/>
      <w:r>
        <w:t xml:space="preserve"> record under the selected operator.</w:t>
      </w:r>
    </w:p>
    <w:p w14:paraId="1C6C50A7" w14:textId="77777777" w:rsidR="000530CD" w:rsidRDefault="000530CD" w:rsidP="000530CD">
      <w:pPr>
        <w:pStyle w:val="ListNumber"/>
      </w:pPr>
      <w:r>
        <w:t>Operator reviews.</w:t>
      </w:r>
    </w:p>
    <w:p w14:paraId="025EEA4B" w14:textId="77777777" w:rsidR="000530CD" w:rsidRDefault="000530CD" w:rsidP="000530CD">
      <w:pPr>
        <w:pStyle w:val="ListNumber"/>
      </w:pPr>
      <w:r>
        <w:t>Operator approves or rejects.</w:t>
      </w:r>
    </w:p>
    <w:p w14:paraId="0E4EE7A3" w14:textId="77777777" w:rsidR="000530CD" w:rsidRDefault="000530CD" w:rsidP="000530CD">
      <w:pPr>
        <w:pStyle w:val="ListNumber"/>
      </w:pPr>
      <w:r>
        <w:t>On approval, subscription or passenger data is updated and notification is sent.</w:t>
      </w:r>
    </w:p>
    <w:p w14:paraId="04190807" w14:textId="77777777" w:rsidR="000530CD" w:rsidRDefault="000530CD" w:rsidP="000530CD">
      <w:pPr>
        <w:pStyle w:val="ListNumber"/>
      </w:pPr>
      <w:r>
        <w:t>On rejection, member is notified with optional reason.</w:t>
      </w:r>
    </w:p>
    <w:p w14:paraId="4F559450" w14:textId="77777777" w:rsidR="000530CD" w:rsidRDefault="000530CD" w:rsidP="000530CD">
      <w:pPr>
        <w:pStyle w:val="Heading1"/>
      </w:pPr>
      <w:r>
        <w:t>5. Firestore Schema</w:t>
      </w:r>
    </w:p>
    <w:p w14:paraId="21279B81" w14:textId="77777777" w:rsidR="000530CD" w:rsidRDefault="000530CD" w:rsidP="000530CD">
      <w:r>
        <w:t>All LaynFleet operational data belongs under:</w:t>
      </w:r>
    </w:p>
    <w:p w14:paraId="0785608F" w14:textId="77777777" w:rsidR="000530CD" w:rsidRDefault="000530CD" w:rsidP="000530CD">
      <w:r>
        <w:rPr>
          <w:rFonts w:ascii="Courier New" w:hAnsi="Courier New"/>
          <w:sz w:val="18"/>
        </w:rPr>
        <w:t>/</w:t>
      </w:r>
      <w:proofErr w:type="spellStart"/>
      <w:proofErr w:type="gramStart"/>
      <w:r>
        <w:rPr>
          <w:rFonts w:ascii="Courier New" w:hAnsi="Courier New"/>
          <w:sz w:val="18"/>
        </w:rPr>
        <w:t>kasilayn</w:t>
      </w:r>
      <w:proofErr w:type="spellEnd"/>
      <w:proofErr w:type="gramEnd"/>
      <w:r>
        <w:rPr>
          <w:rFonts w:ascii="Courier New" w:hAnsi="Courier New"/>
          <w:sz w:val="18"/>
        </w:rPr>
        <w:t>/LaynFleet/{</w:t>
      </w:r>
      <w:proofErr w:type="spellStart"/>
      <w:r>
        <w:rPr>
          <w:rFonts w:ascii="Courier New" w:hAnsi="Courier New"/>
          <w:sz w:val="18"/>
        </w:rPr>
        <w:t>operatorId</w:t>
      </w:r>
      <w:proofErr w:type="spellEnd"/>
      <w:r>
        <w:rPr>
          <w:rFonts w:ascii="Courier New" w:hAnsi="Courier New"/>
          <w:sz w:val="18"/>
        </w:rPr>
        <w:t>}</w:t>
      </w:r>
    </w:p>
    <w:p w14:paraId="22D6065F" w14:textId="77777777" w:rsidR="000530CD" w:rsidRDefault="000530CD" w:rsidP="000530CD">
      <w:r>
        <w:t>Global /users and /usernames remain shared Digilayn identity and username records. App config stays at root /</w:t>
      </w:r>
      <w:proofErr w:type="spellStart"/>
      <w:r>
        <w:t>appConfig</w:t>
      </w:r>
      <w:proofErr w:type="spellEnd"/>
      <w:r>
        <w:t>/{</w:t>
      </w:r>
      <w:proofErr w:type="spellStart"/>
      <w:r>
        <w:t>appId</w:t>
      </w:r>
      <w:proofErr w:type="spellEnd"/>
      <w:r>
        <w:t>}.</w:t>
      </w:r>
    </w:p>
    <w:p w14:paraId="07BF3BBD" w14:textId="77777777" w:rsidR="000530CD" w:rsidRDefault="000530CD" w:rsidP="000530CD">
      <w:pPr>
        <w:pStyle w:val="Heading2"/>
      </w:pPr>
      <w:r>
        <w:t>5.1 Root Collections</w:t>
      </w:r>
    </w:p>
    <w:tbl>
      <w:tblPr>
        <w:tblStyle w:val="TableGrid"/>
        <w:tblW w:w="0" w:type="auto"/>
        <w:jc w:val="center"/>
        <w:tblLook w:val="04A0" w:firstRow="1" w:lastRow="0" w:firstColumn="1" w:lastColumn="0" w:noHBand="0" w:noVBand="1"/>
      </w:tblPr>
      <w:tblGrid>
        <w:gridCol w:w="5112"/>
        <w:gridCol w:w="5112"/>
      </w:tblGrid>
      <w:tr w:rsidR="000530CD" w14:paraId="7D35DA09" w14:textId="77777777" w:rsidTr="00EF1201">
        <w:trPr>
          <w:jc w:val="center"/>
        </w:trPr>
        <w:tc>
          <w:tcPr>
            <w:tcW w:w="5112" w:type="dxa"/>
          </w:tcPr>
          <w:p w14:paraId="4E63713D" w14:textId="77777777" w:rsidR="000530CD" w:rsidRDefault="000530CD" w:rsidP="00EF1201">
            <w:r>
              <w:rPr>
                <w:b/>
              </w:rPr>
              <w:t>Path</w:t>
            </w:r>
          </w:p>
        </w:tc>
        <w:tc>
          <w:tcPr>
            <w:tcW w:w="5112" w:type="dxa"/>
          </w:tcPr>
          <w:p w14:paraId="57FC181C" w14:textId="77777777" w:rsidR="000530CD" w:rsidRDefault="000530CD" w:rsidP="00EF1201">
            <w:r>
              <w:rPr>
                <w:b/>
              </w:rPr>
              <w:t>Purpose</w:t>
            </w:r>
          </w:p>
        </w:tc>
      </w:tr>
      <w:tr w:rsidR="000530CD" w14:paraId="45798346" w14:textId="77777777" w:rsidTr="00EF1201">
        <w:trPr>
          <w:jc w:val="center"/>
        </w:trPr>
        <w:tc>
          <w:tcPr>
            <w:tcW w:w="5112" w:type="dxa"/>
          </w:tcPr>
          <w:p w14:paraId="15FA92BE" w14:textId="77777777" w:rsidR="000530CD" w:rsidRDefault="000530CD" w:rsidP="00EF1201">
            <w:r>
              <w:t>/</w:t>
            </w:r>
            <w:proofErr w:type="spellStart"/>
            <w:r>
              <w:t>appConfig</w:t>
            </w:r>
            <w:proofErr w:type="spellEnd"/>
            <w:r>
              <w:t>/{</w:t>
            </w:r>
            <w:proofErr w:type="spellStart"/>
            <w:r>
              <w:t>appId</w:t>
            </w:r>
            <w:proofErr w:type="spellEnd"/>
            <w:r>
              <w:t>}</w:t>
            </w:r>
          </w:p>
        </w:tc>
        <w:tc>
          <w:tcPr>
            <w:tcW w:w="5112" w:type="dxa"/>
          </w:tcPr>
          <w:p w14:paraId="48DC4616" w14:textId="77777777" w:rsidR="000530CD" w:rsidRDefault="000530CD" w:rsidP="00EF1201">
            <w:r>
              <w:t>App version, maintenance and support config.</w:t>
            </w:r>
          </w:p>
        </w:tc>
      </w:tr>
      <w:tr w:rsidR="000530CD" w14:paraId="28B949F3" w14:textId="77777777" w:rsidTr="00EF1201">
        <w:trPr>
          <w:jc w:val="center"/>
        </w:trPr>
        <w:tc>
          <w:tcPr>
            <w:tcW w:w="5112" w:type="dxa"/>
          </w:tcPr>
          <w:p w14:paraId="61ADE0A1" w14:textId="77777777" w:rsidR="000530CD" w:rsidRDefault="000530CD" w:rsidP="00EF1201">
            <w:r>
              <w:t>/users/{</w:t>
            </w:r>
            <w:proofErr w:type="spellStart"/>
            <w:r>
              <w:t>userId</w:t>
            </w:r>
            <w:proofErr w:type="spellEnd"/>
            <w:r>
              <w:t>}</w:t>
            </w:r>
          </w:p>
        </w:tc>
        <w:tc>
          <w:tcPr>
            <w:tcW w:w="5112" w:type="dxa"/>
          </w:tcPr>
          <w:p w14:paraId="668F7646" w14:textId="77777777" w:rsidR="000530CD" w:rsidRDefault="000530CD" w:rsidP="00EF1201">
            <w:r>
              <w:t>Shared Digilayn identity profile.</w:t>
            </w:r>
          </w:p>
        </w:tc>
      </w:tr>
      <w:tr w:rsidR="000530CD" w14:paraId="058EA5EA" w14:textId="77777777" w:rsidTr="00EF1201">
        <w:trPr>
          <w:jc w:val="center"/>
        </w:trPr>
        <w:tc>
          <w:tcPr>
            <w:tcW w:w="5112" w:type="dxa"/>
          </w:tcPr>
          <w:p w14:paraId="6756C60B" w14:textId="77777777" w:rsidR="000530CD" w:rsidRDefault="000530CD" w:rsidP="00EF1201">
            <w:r>
              <w:lastRenderedPageBreak/>
              <w:t>/usernames/{username}</w:t>
            </w:r>
          </w:p>
        </w:tc>
        <w:tc>
          <w:tcPr>
            <w:tcW w:w="5112" w:type="dxa"/>
          </w:tcPr>
          <w:p w14:paraId="06F87AE0" w14:textId="77777777" w:rsidR="000530CD" w:rsidRDefault="000530CD" w:rsidP="00EF1201">
            <w:r>
              <w:t>Shared username reservation.</w:t>
            </w:r>
          </w:p>
        </w:tc>
      </w:tr>
      <w:tr w:rsidR="000530CD" w14:paraId="7C69769C" w14:textId="77777777" w:rsidTr="00EF1201">
        <w:trPr>
          <w:jc w:val="center"/>
        </w:trPr>
        <w:tc>
          <w:tcPr>
            <w:tcW w:w="5112" w:type="dxa"/>
          </w:tcPr>
          <w:p w14:paraId="4C7FC0DF" w14:textId="77777777" w:rsidR="000530CD" w:rsidRDefault="000530CD" w:rsidP="00EF1201">
            <w:r>
              <w:t>/</w:t>
            </w:r>
            <w:proofErr w:type="spellStart"/>
            <w:proofErr w:type="gramStart"/>
            <w:r>
              <w:t>kasilayn</w:t>
            </w:r>
            <w:proofErr w:type="spellEnd"/>
            <w:proofErr w:type="gramEnd"/>
            <w:r>
              <w:t>/LaynFleet/{</w:t>
            </w:r>
            <w:proofErr w:type="spellStart"/>
            <w:r>
              <w:t>operatorId</w:t>
            </w:r>
            <w:proofErr w:type="spellEnd"/>
            <w:r>
              <w:t>}</w:t>
            </w:r>
          </w:p>
        </w:tc>
        <w:tc>
          <w:tcPr>
            <w:tcW w:w="5112" w:type="dxa"/>
          </w:tcPr>
          <w:p w14:paraId="5C17140F" w14:textId="77777777" w:rsidR="000530CD" w:rsidRDefault="000530CD" w:rsidP="00EF1201">
            <w:r>
              <w:t>Operator master record and branding.</w:t>
            </w:r>
          </w:p>
        </w:tc>
      </w:tr>
      <w:tr w:rsidR="000530CD" w14:paraId="4BDDC2A8" w14:textId="77777777" w:rsidTr="00EF1201">
        <w:trPr>
          <w:jc w:val="center"/>
        </w:trPr>
        <w:tc>
          <w:tcPr>
            <w:tcW w:w="5112" w:type="dxa"/>
          </w:tcPr>
          <w:p w14:paraId="74F845D7" w14:textId="77777777" w:rsidR="000530CD" w:rsidRDefault="000530CD" w:rsidP="00EF1201">
            <w:r>
              <w:t>/</w:t>
            </w:r>
            <w:proofErr w:type="spellStart"/>
            <w:r>
              <w:t>kasilayn</w:t>
            </w:r>
            <w:proofErr w:type="spellEnd"/>
            <w:r>
              <w:t>/LaynFleet/</w:t>
            </w:r>
            <w:proofErr w:type="spellStart"/>
            <w:r>
              <w:t>operatorRequests</w:t>
            </w:r>
            <w:proofErr w:type="spellEnd"/>
            <w:r>
              <w:t>/{</w:t>
            </w:r>
            <w:proofErr w:type="spellStart"/>
            <w:r>
              <w:t>requestId</w:t>
            </w:r>
            <w:proofErr w:type="spellEnd"/>
            <w:r>
              <w:t>}</w:t>
            </w:r>
          </w:p>
        </w:tc>
        <w:tc>
          <w:tcPr>
            <w:tcW w:w="5112" w:type="dxa"/>
          </w:tcPr>
          <w:p w14:paraId="739C3D04" w14:textId="77777777" w:rsidR="000530CD" w:rsidRDefault="000530CD" w:rsidP="00EF1201">
            <w:r>
              <w:t>Web-created operator onboarding requests before an operator space exists.</w:t>
            </w:r>
          </w:p>
        </w:tc>
      </w:tr>
    </w:tbl>
    <w:p w14:paraId="158178C8" w14:textId="77777777" w:rsidR="000530CD" w:rsidRDefault="000530CD" w:rsidP="000530CD"/>
    <w:p w14:paraId="23034AA7" w14:textId="77777777" w:rsidR="000530CD" w:rsidRDefault="000530CD" w:rsidP="000530CD">
      <w:pPr>
        <w:pStyle w:val="Heading2"/>
      </w:pPr>
      <w:r>
        <w:t>5.2 Operator Collections</w:t>
      </w:r>
    </w:p>
    <w:tbl>
      <w:tblPr>
        <w:tblStyle w:val="TableGrid"/>
        <w:tblW w:w="0" w:type="auto"/>
        <w:jc w:val="center"/>
        <w:tblLook w:val="04A0" w:firstRow="1" w:lastRow="0" w:firstColumn="1" w:lastColumn="0" w:noHBand="0" w:noVBand="1"/>
      </w:tblPr>
      <w:tblGrid>
        <w:gridCol w:w="5971"/>
        <w:gridCol w:w="4469"/>
      </w:tblGrid>
      <w:tr w:rsidR="000530CD" w14:paraId="716D61E7" w14:textId="77777777" w:rsidTr="00EF1201">
        <w:trPr>
          <w:jc w:val="center"/>
        </w:trPr>
        <w:tc>
          <w:tcPr>
            <w:tcW w:w="5112" w:type="dxa"/>
          </w:tcPr>
          <w:p w14:paraId="5053B2C5" w14:textId="77777777" w:rsidR="000530CD" w:rsidRDefault="000530CD" w:rsidP="00EF1201">
            <w:r>
              <w:rPr>
                <w:b/>
              </w:rPr>
              <w:t>Path</w:t>
            </w:r>
          </w:p>
        </w:tc>
        <w:tc>
          <w:tcPr>
            <w:tcW w:w="5112" w:type="dxa"/>
          </w:tcPr>
          <w:p w14:paraId="35FE220F" w14:textId="77777777" w:rsidR="000530CD" w:rsidRDefault="000530CD" w:rsidP="00EF1201">
            <w:r>
              <w:rPr>
                <w:b/>
              </w:rPr>
              <w:t>Purpose</w:t>
            </w:r>
          </w:p>
        </w:tc>
      </w:tr>
      <w:tr w:rsidR="000530CD" w14:paraId="10379D02" w14:textId="77777777" w:rsidTr="00EF1201">
        <w:trPr>
          <w:jc w:val="center"/>
        </w:trPr>
        <w:tc>
          <w:tcPr>
            <w:tcW w:w="5112" w:type="dxa"/>
          </w:tcPr>
          <w:p w14:paraId="0C51CD90" w14:textId="77777777" w:rsidR="000530CD" w:rsidRDefault="000530CD" w:rsidP="00EF1201">
            <w:r>
              <w:t>/</w:t>
            </w:r>
            <w:proofErr w:type="spellStart"/>
            <w:proofErr w:type="gramStart"/>
            <w:r>
              <w:t>kasilayn</w:t>
            </w:r>
            <w:proofErr w:type="spellEnd"/>
            <w:proofErr w:type="gramEnd"/>
            <w:r>
              <w:t>/LaynFleet/{</w:t>
            </w:r>
            <w:proofErr w:type="spellStart"/>
            <w:r>
              <w:t>operatorId</w:t>
            </w:r>
            <w:proofErr w:type="spellEnd"/>
            <w:r>
              <w:t>}/users/{</w:t>
            </w:r>
            <w:proofErr w:type="spellStart"/>
            <w:r>
              <w:t>userId</w:t>
            </w:r>
            <w:proofErr w:type="spellEnd"/>
            <w:r>
              <w:t>}</w:t>
            </w:r>
          </w:p>
        </w:tc>
        <w:tc>
          <w:tcPr>
            <w:tcW w:w="5112" w:type="dxa"/>
          </w:tcPr>
          <w:p w14:paraId="3947BD58" w14:textId="77777777" w:rsidR="000530CD" w:rsidRDefault="000530CD" w:rsidP="00EF1201">
            <w:r>
              <w:t>Operator-local copied user profile and role state.</w:t>
            </w:r>
          </w:p>
        </w:tc>
      </w:tr>
      <w:tr w:rsidR="000530CD" w14:paraId="7FD346A2" w14:textId="77777777" w:rsidTr="00EF1201">
        <w:trPr>
          <w:jc w:val="center"/>
        </w:trPr>
        <w:tc>
          <w:tcPr>
            <w:tcW w:w="5112" w:type="dxa"/>
          </w:tcPr>
          <w:p w14:paraId="408F0681" w14:textId="77777777" w:rsidR="000530CD" w:rsidRDefault="000530CD" w:rsidP="00EF1201">
            <w:r>
              <w:t>/</w:t>
            </w:r>
            <w:proofErr w:type="spellStart"/>
            <w:proofErr w:type="gramStart"/>
            <w:r>
              <w:t>kasilayn</w:t>
            </w:r>
            <w:proofErr w:type="spellEnd"/>
            <w:proofErr w:type="gramEnd"/>
            <w:r>
              <w:t>/LaynFleet/{</w:t>
            </w:r>
            <w:proofErr w:type="spellStart"/>
            <w:r>
              <w:t>operatorId</w:t>
            </w:r>
            <w:proofErr w:type="spellEnd"/>
            <w:r>
              <w:t>}/vehicles/{</w:t>
            </w:r>
            <w:proofErr w:type="spellStart"/>
            <w:r>
              <w:t>vehicleId</w:t>
            </w:r>
            <w:proofErr w:type="spellEnd"/>
            <w:r>
              <w:t>}</w:t>
            </w:r>
          </w:p>
        </w:tc>
        <w:tc>
          <w:tcPr>
            <w:tcW w:w="5112" w:type="dxa"/>
          </w:tcPr>
          <w:p w14:paraId="49F96638" w14:textId="77777777" w:rsidR="000530CD" w:rsidRDefault="000530CD" w:rsidP="00EF1201">
            <w:r>
              <w:t>Vehicles managed by the operator.</w:t>
            </w:r>
          </w:p>
        </w:tc>
      </w:tr>
      <w:tr w:rsidR="000530CD" w14:paraId="73804183" w14:textId="77777777" w:rsidTr="00EF1201">
        <w:trPr>
          <w:jc w:val="center"/>
        </w:trPr>
        <w:tc>
          <w:tcPr>
            <w:tcW w:w="5112" w:type="dxa"/>
          </w:tcPr>
          <w:p w14:paraId="6749C250" w14:textId="77777777" w:rsidR="000530CD" w:rsidRDefault="000530CD" w:rsidP="00EF1201">
            <w:r>
              <w:t>/</w:t>
            </w:r>
            <w:proofErr w:type="spellStart"/>
            <w:proofErr w:type="gramStart"/>
            <w:r>
              <w:t>kasilayn</w:t>
            </w:r>
            <w:proofErr w:type="spellEnd"/>
            <w:proofErr w:type="gramEnd"/>
            <w:r>
              <w:t>/LaynFleet/{</w:t>
            </w:r>
            <w:proofErr w:type="spellStart"/>
            <w:r>
              <w:t>operatorId</w:t>
            </w:r>
            <w:proofErr w:type="spellEnd"/>
            <w:r>
              <w:t>}/passengers/{</w:t>
            </w:r>
            <w:proofErr w:type="spellStart"/>
            <w:r>
              <w:t>passengerId</w:t>
            </w:r>
            <w:proofErr w:type="spellEnd"/>
            <w:r>
              <w:t>}</w:t>
            </w:r>
          </w:p>
        </w:tc>
        <w:tc>
          <w:tcPr>
            <w:tcW w:w="5112" w:type="dxa"/>
          </w:tcPr>
          <w:p w14:paraId="13B074DF" w14:textId="77777777" w:rsidR="000530CD" w:rsidRDefault="000530CD" w:rsidP="00EF1201">
            <w:r>
              <w:t>Passengers linked to members.</w:t>
            </w:r>
          </w:p>
        </w:tc>
      </w:tr>
      <w:tr w:rsidR="000530CD" w14:paraId="49C9FD47" w14:textId="77777777" w:rsidTr="00EF1201">
        <w:trPr>
          <w:jc w:val="center"/>
        </w:trPr>
        <w:tc>
          <w:tcPr>
            <w:tcW w:w="5112" w:type="dxa"/>
          </w:tcPr>
          <w:p w14:paraId="1A5E28C4" w14:textId="77777777" w:rsidR="000530CD" w:rsidRDefault="000530CD" w:rsidP="00EF1201">
            <w:r>
              <w:t>/</w:t>
            </w:r>
            <w:proofErr w:type="spellStart"/>
            <w:proofErr w:type="gramStart"/>
            <w:r>
              <w:t>kasilayn</w:t>
            </w:r>
            <w:proofErr w:type="spellEnd"/>
            <w:proofErr w:type="gramEnd"/>
            <w:r>
              <w:t>/LaynFleet/{</w:t>
            </w:r>
            <w:proofErr w:type="spellStart"/>
            <w:r>
              <w:t>operatorId</w:t>
            </w:r>
            <w:proofErr w:type="spellEnd"/>
            <w:r>
              <w:t>}/subscriptions/{</w:t>
            </w:r>
            <w:proofErr w:type="spellStart"/>
            <w:r>
              <w:t>subscriptionId</w:t>
            </w:r>
            <w:proofErr w:type="spellEnd"/>
            <w:r>
              <w:t>}</w:t>
            </w:r>
          </w:p>
        </w:tc>
        <w:tc>
          <w:tcPr>
            <w:tcW w:w="5112" w:type="dxa"/>
          </w:tcPr>
          <w:p w14:paraId="294EA984" w14:textId="77777777" w:rsidR="000530CD" w:rsidRDefault="000530CD" w:rsidP="00EF1201">
            <w:r>
              <w:t>Recurring transport subscription records.</w:t>
            </w:r>
          </w:p>
        </w:tc>
      </w:tr>
      <w:tr w:rsidR="000530CD" w14:paraId="16E32BD1" w14:textId="77777777" w:rsidTr="00EF1201">
        <w:trPr>
          <w:jc w:val="center"/>
        </w:trPr>
        <w:tc>
          <w:tcPr>
            <w:tcW w:w="5112" w:type="dxa"/>
          </w:tcPr>
          <w:p w14:paraId="65065BD7" w14:textId="77777777" w:rsidR="000530CD" w:rsidRDefault="000530CD" w:rsidP="00EF1201">
            <w:r>
              <w:t>/</w:t>
            </w:r>
            <w:proofErr w:type="gramStart"/>
            <w:r>
              <w:t>kasilayn</w:t>
            </w:r>
            <w:proofErr w:type="gramEnd"/>
            <w:r>
              <w:t>/LaynFleet/{operatorId}/subscriptionRequests/{requestId}</w:t>
            </w:r>
          </w:p>
        </w:tc>
        <w:tc>
          <w:tcPr>
            <w:tcW w:w="5112" w:type="dxa"/>
          </w:tcPr>
          <w:p w14:paraId="3FFE3926" w14:textId="77777777" w:rsidR="000530CD" w:rsidRDefault="000530CD" w:rsidP="00EF1201">
            <w:r>
              <w:t>Member requested changes for passengers/subscriptions.</w:t>
            </w:r>
          </w:p>
        </w:tc>
      </w:tr>
      <w:tr w:rsidR="000530CD" w14:paraId="423E4E74" w14:textId="77777777" w:rsidTr="00EF1201">
        <w:trPr>
          <w:jc w:val="center"/>
        </w:trPr>
        <w:tc>
          <w:tcPr>
            <w:tcW w:w="5112" w:type="dxa"/>
          </w:tcPr>
          <w:p w14:paraId="2414AF91" w14:textId="77777777" w:rsidR="000530CD" w:rsidRDefault="000530CD" w:rsidP="00EF1201">
            <w:r>
              <w:t>/</w:t>
            </w:r>
            <w:proofErr w:type="spellStart"/>
            <w:proofErr w:type="gramStart"/>
            <w:r>
              <w:t>kasilayn</w:t>
            </w:r>
            <w:proofErr w:type="spellEnd"/>
            <w:proofErr w:type="gramEnd"/>
            <w:r>
              <w:t>/LaynFleet/{</w:t>
            </w:r>
            <w:proofErr w:type="spellStart"/>
            <w:r>
              <w:t>operatorId</w:t>
            </w:r>
            <w:proofErr w:type="spellEnd"/>
            <w:r>
              <w:t>}/</w:t>
            </w:r>
            <w:proofErr w:type="spellStart"/>
            <w:r>
              <w:t>routeGroups</w:t>
            </w:r>
            <w:proofErr w:type="spellEnd"/>
            <w:r>
              <w:t>/{</w:t>
            </w:r>
            <w:proofErr w:type="spellStart"/>
            <w:r>
              <w:t>routeGroupId</w:t>
            </w:r>
            <w:proofErr w:type="spellEnd"/>
            <w:r>
              <w:t>}</w:t>
            </w:r>
          </w:p>
        </w:tc>
        <w:tc>
          <w:tcPr>
            <w:tcW w:w="5112" w:type="dxa"/>
          </w:tcPr>
          <w:p w14:paraId="48A021D2" w14:textId="77777777" w:rsidR="000530CD" w:rsidRDefault="000530CD" w:rsidP="00EF1201">
            <w:r>
              <w:t>Grouped transport routes.</w:t>
            </w:r>
          </w:p>
        </w:tc>
      </w:tr>
      <w:tr w:rsidR="000530CD" w14:paraId="75BABD6B" w14:textId="77777777" w:rsidTr="00EF1201">
        <w:trPr>
          <w:jc w:val="center"/>
        </w:trPr>
        <w:tc>
          <w:tcPr>
            <w:tcW w:w="5112" w:type="dxa"/>
          </w:tcPr>
          <w:p w14:paraId="6B5497D2" w14:textId="77777777" w:rsidR="000530CD" w:rsidRDefault="000530CD" w:rsidP="00EF1201">
            <w:r>
              <w:t>/</w:t>
            </w:r>
            <w:proofErr w:type="spellStart"/>
            <w:proofErr w:type="gramStart"/>
            <w:r>
              <w:t>kasilayn</w:t>
            </w:r>
            <w:proofErr w:type="spellEnd"/>
            <w:proofErr w:type="gramEnd"/>
            <w:r>
              <w:t>/LaynFleet/{</w:t>
            </w:r>
            <w:proofErr w:type="spellStart"/>
            <w:r>
              <w:t>operatorId</w:t>
            </w:r>
            <w:proofErr w:type="spellEnd"/>
            <w:r>
              <w:t>}/trips/{</w:t>
            </w:r>
            <w:proofErr w:type="spellStart"/>
            <w:r>
              <w:t>tripId</w:t>
            </w:r>
            <w:proofErr w:type="spellEnd"/>
            <w:r>
              <w:t>}</w:t>
            </w:r>
          </w:p>
        </w:tc>
        <w:tc>
          <w:tcPr>
            <w:tcW w:w="5112" w:type="dxa"/>
          </w:tcPr>
          <w:p w14:paraId="275151C5" w14:textId="77777777" w:rsidR="000530CD" w:rsidRDefault="000530CD" w:rsidP="00EF1201">
            <w:r>
              <w:t>Daily operational trips generated from subscriptions.</w:t>
            </w:r>
          </w:p>
        </w:tc>
      </w:tr>
      <w:tr w:rsidR="000530CD" w14:paraId="589DD114" w14:textId="77777777" w:rsidTr="00EF1201">
        <w:trPr>
          <w:jc w:val="center"/>
        </w:trPr>
        <w:tc>
          <w:tcPr>
            <w:tcW w:w="5112" w:type="dxa"/>
          </w:tcPr>
          <w:p w14:paraId="18019D52" w14:textId="77777777" w:rsidR="000530CD" w:rsidRDefault="000530CD" w:rsidP="00EF1201">
            <w:r>
              <w:t>/</w:t>
            </w:r>
            <w:proofErr w:type="spellStart"/>
            <w:proofErr w:type="gramStart"/>
            <w:r>
              <w:t>kasilayn</w:t>
            </w:r>
            <w:proofErr w:type="spellEnd"/>
            <w:proofErr w:type="gramEnd"/>
            <w:r>
              <w:t>/LaynFleet/{</w:t>
            </w:r>
            <w:proofErr w:type="spellStart"/>
            <w:r>
              <w:t>operatorId</w:t>
            </w:r>
            <w:proofErr w:type="spellEnd"/>
            <w:r>
              <w:t>}/</w:t>
            </w:r>
            <w:proofErr w:type="spellStart"/>
            <w:r>
              <w:t>tripEvents</w:t>
            </w:r>
            <w:proofErr w:type="spellEnd"/>
            <w:r>
              <w:t>/{</w:t>
            </w:r>
            <w:proofErr w:type="spellStart"/>
            <w:r>
              <w:t>eventId</w:t>
            </w:r>
            <w:proofErr w:type="spellEnd"/>
            <w:r>
              <w:t>}</w:t>
            </w:r>
          </w:p>
        </w:tc>
        <w:tc>
          <w:tcPr>
            <w:tcW w:w="5112" w:type="dxa"/>
          </w:tcPr>
          <w:p w14:paraId="10FD1867" w14:textId="77777777" w:rsidR="000530CD" w:rsidRDefault="000530CD" w:rsidP="00EF1201">
            <w:r>
              <w:t>Trip timeline/status history.</w:t>
            </w:r>
          </w:p>
        </w:tc>
      </w:tr>
      <w:tr w:rsidR="000530CD" w14:paraId="5AF75F82" w14:textId="77777777" w:rsidTr="00EF1201">
        <w:trPr>
          <w:jc w:val="center"/>
        </w:trPr>
        <w:tc>
          <w:tcPr>
            <w:tcW w:w="5112" w:type="dxa"/>
          </w:tcPr>
          <w:p w14:paraId="396AC5CE" w14:textId="77777777" w:rsidR="000530CD" w:rsidRDefault="000530CD" w:rsidP="00EF1201">
            <w:r>
              <w:t>/</w:t>
            </w:r>
            <w:proofErr w:type="spellStart"/>
            <w:proofErr w:type="gramStart"/>
            <w:r>
              <w:t>kasilayn</w:t>
            </w:r>
            <w:proofErr w:type="spellEnd"/>
            <w:proofErr w:type="gramEnd"/>
            <w:r>
              <w:t>/LaynFleet/{</w:t>
            </w:r>
            <w:proofErr w:type="spellStart"/>
            <w:r>
              <w:t>operatorId</w:t>
            </w:r>
            <w:proofErr w:type="spellEnd"/>
            <w:r>
              <w:t>}/notifications/{</w:t>
            </w:r>
            <w:proofErr w:type="spellStart"/>
            <w:r>
              <w:t>notificationId</w:t>
            </w:r>
            <w:proofErr w:type="spellEnd"/>
            <w:r>
              <w:t>}</w:t>
            </w:r>
          </w:p>
        </w:tc>
        <w:tc>
          <w:tcPr>
            <w:tcW w:w="5112" w:type="dxa"/>
          </w:tcPr>
          <w:p w14:paraId="50334BFF" w14:textId="77777777" w:rsidR="000530CD" w:rsidRDefault="000530CD" w:rsidP="00EF1201">
            <w:r>
              <w:t>Per-operator notification inbox records.</w:t>
            </w:r>
          </w:p>
        </w:tc>
      </w:tr>
      <w:tr w:rsidR="000530CD" w14:paraId="4E722460" w14:textId="77777777" w:rsidTr="00EF1201">
        <w:trPr>
          <w:jc w:val="center"/>
        </w:trPr>
        <w:tc>
          <w:tcPr>
            <w:tcW w:w="5112" w:type="dxa"/>
          </w:tcPr>
          <w:p w14:paraId="5F17F151" w14:textId="77777777" w:rsidR="000530CD" w:rsidRDefault="000530CD" w:rsidP="00EF1201">
            <w:r>
              <w:t>/</w:t>
            </w:r>
            <w:proofErr w:type="spellStart"/>
            <w:proofErr w:type="gramStart"/>
            <w:r>
              <w:t>kasilayn</w:t>
            </w:r>
            <w:proofErr w:type="spellEnd"/>
            <w:proofErr w:type="gramEnd"/>
            <w:r>
              <w:t>/LaynFleet/{</w:t>
            </w:r>
            <w:proofErr w:type="spellStart"/>
            <w:r>
              <w:t>operatorId</w:t>
            </w:r>
            <w:proofErr w:type="spellEnd"/>
            <w:r>
              <w:t>}/devices/{</w:t>
            </w:r>
            <w:proofErr w:type="spellStart"/>
            <w:r>
              <w:t>deviceId</w:t>
            </w:r>
            <w:proofErr w:type="spellEnd"/>
            <w:r>
              <w:t>}</w:t>
            </w:r>
          </w:p>
        </w:tc>
        <w:tc>
          <w:tcPr>
            <w:tcW w:w="5112" w:type="dxa"/>
          </w:tcPr>
          <w:p w14:paraId="34918A44" w14:textId="77777777" w:rsidR="000530CD" w:rsidRDefault="000530CD" w:rsidP="00EF1201">
            <w:r>
              <w:t>Per-operator device and push token records.</w:t>
            </w:r>
          </w:p>
        </w:tc>
      </w:tr>
      <w:tr w:rsidR="000530CD" w14:paraId="64478C36" w14:textId="77777777" w:rsidTr="00EF1201">
        <w:trPr>
          <w:jc w:val="center"/>
        </w:trPr>
        <w:tc>
          <w:tcPr>
            <w:tcW w:w="5112" w:type="dxa"/>
          </w:tcPr>
          <w:p w14:paraId="0BEA5045" w14:textId="77777777" w:rsidR="000530CD" w:rsidRDefault="000530CD" w:rsidP="00EF1201">
            <w:r>
              <w:t>/</w:t>
            </w:r>
            <w:proofErr w:type="spellStart"/>
            <w:proofErr w:type="gramStart"/>
            <w:r>
              <w:t>kasilayn</w:t>
            </w:r>
            <w:proofErr w:type="spellEnd"/>
            <w:proofErr w:type="gramEnd"/>
            <w:r>
              <w:t>/LaynFleet/{</w:t>
            </w:r>
            <w:proofErr w:type="spellStart"/>
            <w:r>
              <w:t>operatorId</w:t>
            </w:r>
            <w:proofErr w:type="spellEnd"/>
            <w:r>
              <w:t>}/</w:t>
            </w:r>
            <w:proofErr w:type="spellStart"/>
            <w:r>
              <w:t>suggestedPlaces</w:t>
            </w:r>
            <w:proofErr w:type="spellEnd"/>
            <w:r>
              <w:t>/{</w:t>
            </w:r>
            <w:proofErr w:type="spellStart"/>
            <w:r>
              <w:t>placeId</w:t>
            </w:r>
            <w:proofErr w:type="spellEnd"/>
            <w:r>
              <w:t>}</w:t>
            </w:r>
          </w:p>
        </w:tc>
        <w:tc>
          <w:tcPr>
            <w:tcW w:w="5112" w:type="dxa"/>
          </w:tcPr>
          <w:p w14:paraId="37160EEE" w14:textId="77777777" w:rsidR="000530CD" w:rsidRDefault="000530CD" w:rsidP="00EF1201">
            <w:r>
              <w:t>Operator-specific suggested places.</w:t>
            </w:r>
          </w:p>
        </w:tc>
      </w:tr>
    </w:tbl>
    <w:p w14:paraId="27DAE5F6" w14:textId="77777777" w:rsidR="000530CD" w:rsidRDefault="000530CD" w:rsidP="000530CD"/>
    <w:p w14:paraId="13B4C8E4" w14:textId="77777777" w:rsidR="000530CD" w:rsidRDefault="000530CD" w:rsidP="000530CD">
      <w:pPr>
        <w:pStyle w:val="Heading2"/>
      </w:pPr>
      <w:r>
        <w:t>5.3 Key Documents and Fields</w:t>
      </w:r>
    </w:p>
    <w:p w14:paraId="198B80FD" w14:textId="77777777" w:rsidR="000530CD" w:rsidRDefault="000530CD" w:rsidP="000530CD">
      <w:pPr>
        <w:pStyle w:val="Heading3"/>
      </w:pPr>
      <w:r>
        <w:t>/</w:t>
      </w:r>
      <w:proofErr w:type="spellStart"/>
      <w:proofErr w:type="gramStart"/>
      <w:r>
        <w:t>kasilayn</w:t>
      </w:r>
      <w:proofErr w:type="spellEnd"/>
      <w:proofErr w:type="gramEnd"/>
      <w:r>
        <w:t>/LaynFleet/{</w:t>
      </w:r>
      <w:proofErr w:type="spellStart"/>
      <w:r>
        <w:t>operatorId</w:t>
      </w:r>
      <w:proofErr w:type="spellEnd"/>
      <w:r>
        <w:t>}</w:t>
      </w:r>
    </w:p>
    <w:p w14:paraId="17E01931" w14:textId="77777777" w:rsidR="000530CD" w:rsidRDefault="000530CD" w:rsidP="000530CD">
      <w:proofErr w:type="spellStart"/>
      <w:r>
        <w:rPr>
          <w:rFonts w:ascii="Courier New" w:hAnsi="Courier New"/>
          <w:sz w:val="18"/>
        </w:rPr>
        <w:t>operatorId</w:t>
      </w:r>
      <w:proofErr w:type="spellEnd"/>
      <w:r>
        <w:rPr>
          <w:rFonts w:ascii="Courier New" w:hAnsi="Courier New"/>
          <w:sz w:val="18"/>
        </w:rPr>
        <w:br/>
      </w:r>
      <w:proofErr w:type="spellStart"/>
      <w:r>
        <w:rPr>
          <w:rFonts w:ascii="Courier New" w:hAnsi="Courier New"/>
          <w:sz w:val="18"/>
        </w:rPr>
        <w:t>ownerUserId</w:t>
      </w:r>
      <w:proofErr w:type="spellEnd"/>
      <w:r>
        <w:rPr>
          <w:rFonts w:ascii="Courier New" w:hAnsi="Courier New"/>
          <w:sz w:val="18"/>
        </w:rPr>
        <w:br/>
      </w:r>
      <w:proofErr w:type="spellStart"/>
      <w:r>
        <w:rPr>
          <w:rFonts w:ascii="Courier New" w:hAnsi="Courier New"/>
          <w:sz w:val="18"/>
        </w:rPr>
        <w:t>originalOwnerId</w:t>
      </w:r>
      <w:proofErr w:type="spellEnd"/>
      <w:r>
        <w:rPr>
          <w:rFonts w:ascii="Courier New" w:hAnsi="Courier New"/>
          <w:sz w:val="18"/>
        </w:rPr>
        <w:br/>
        <w:t>name</w:t>
      </w:r>
      <w:r>
        <w:rPr>
          <w:rFonts w:ascii="Courier New" w:hAnsi="Courier New"/>
          <w:sz w:val="18"/>
        </w:rPr>
        <w:br/>
      </w:r>
      <w:proofErr w:type="spellStart"/>
      <w:r>
        <w:rPr>
          <w:rFonts w:ascii="Courier New" w:hAnsi="Courier New"/>
          <w:sz w:val="18"/>
        </w:rPr>
        <w:t>shortName</w:t>
      </w:r>
      <w:proofErr w:type="spellEnd"/>
      <w:r>
        <w:rPr>
          <w:rFonts w:ascii="Courier New" w:hAnsi="Courier New"/>
          <w:sz w:val="18"/>
        </w:rPr>
        <w:br/>
      </w:r>
      <w:proofErr w:type="spellStart"/>
      <w:r>
        <w:rPr>
          <w:rFonts w:ascii="Courier New" w:hAnsi="Courier New"/>
          <w:sz w:val="18"/>
        </w:rPr>
        <w:t>logoUrl</w:t>
      </w:r>
      <w:proofErr w:type="spellEnd"/>
      <w:r>
        <w:rPr>
          <w:rFonts w:ascii="Courier New" w:hAnsi="Courier New"/>
          <w:sz w:val="18"/>
        </w:rPr>
        <w:br/>
      </w:r>
      <w:proofErr w:type="spellStart"/>
      <w:r>
        <w:rPr>
          <w:rFonts w:ascii="Courier New" w:hAnsi="Courier New"/>
          <w:sz w:val="18"/>
        </w:rPr>
        <w:t>coverImageUrl</w:t>
      </w:r>
      <w:proofErr w:type="spellEnd"/>
      <w:r>
        <w:rPr>
          <w:rFonts w:ascii="Courier New" w:hAnsi="Courier New"/>
          <w:sz w:val="18"/>
        </w:rPr>
        <w:br/>
      </w:r>
      <w:proofErr w:type="spellStart"/>
      <w:r>
        <w:rPr>
          <w:rFonts w:ascii="Courier New" w:hAnsi="Courier New"/>
          <w:sz w:val="18"/>
        </w:rPr>
        <w:t>primaryColor</w:t>
      </w:r>
      <w:proofErr w:type="spellEnd"/>
      <w:r>
        <w:rPr>
          <w:rFonts w:ascii="Courier New" w:hAnsi="Courier New"/>
          <w:sz w:val="18"/>
        </w:rPr>
        <w:br/>
      </w:r>
      <w:proofErr w:type="spellStart"/>
      <w:r>
        <w:rPr>
          <w:rFonts w:ascii="Courier New" w:hAnsi="Courier New"/>
          <w:sz w:val="18"/>
        </w:rPr>
        <w:t>welcomeMessage</w:t>
      </w:r>
      <w:proofErr w:type="spellEnd"/>
      <w:r>
        <w:rPr>
          <w:rFonts w:ascii="Courier New" w:hAnsi="Courier New"/>
          <w:sz w:val="18"/>
        </w:rPr>
        <w:br/>
      </w:r>
      <w:proofErr w:type="spellStart"/>
      <w:r>
        <w:rPr>
          <w:rFonts w:ascii="Courier New" w:hAnsi="Courier New"/>
          <w:sz w:val="18"/>
        </w:rPr>
        <w:t>supportPhone</w:t>
      </w:r>
      <w:proofErr w:type="spellEnd"/>
      <w:r>
        <w:rPr>
          <w:rFonts w:ascii="Courier New" w:hAnsi="Courier New"/>
          <w:sz w:val="18"/>
        </w:rPr>
        <w:br/>
      </w:r>
      <w:proofErr w:type="spellStart"/>
      <w:r>
        <w:rPr>
          <w:rFonts w:ascii="Courier New" w:hAnsi="Courier New"/>
          <w:sz w:val="18"/>
        </w:rPr>
        <w:t>supportWhatsapp</w:t>
      </w:r>
      <w:proofErr w:type="spellEnd"/>
      <w:r>
        <w:rPr>
          <w:rFonts w:ascii="Courier New" w:hAnsi="Courier New"/>
          <w:sz w:val="18"/>
        </w:rPr>
        <w:br/>
        <w:t>email</w:t>
      </w:r>
      <w:r>
        <w:rPr>
          <w:rFonts w:ascii="Courier New" w:hAnsi="Courier New"/>
          <w:sz w:val="18"/>
        </w:rPr>
        <w:br/>
      </w:r>
      <w:proofErr w:type="spellStart"/>
      <w:r>
        <w:rPr>
          <w:rFonts w:ascii="Courier New" w:hAnsi="Courier New"/>
          <w:sz w:val="18"/>
        </w:rPr>
        <w:t>billingStatus</w:t>
      </w:r>
      <w:proofErr w:type="spellEnd"/>
      <w:r>
        <w:rPr>
          <w:rFonts w:ascii="Courier New" w:hAnsi="Courier New"/>
          <w:sz w:val="18"/>
        </w:rPr>
        <w:br/>
        <w:t>status</w:t>
      </w:r>
      <w:r>
        <w:rPr>
          <w:rFonts w:ascii="Courier New" w:hAnsi="Courier New"/>
          <w:sz w:val="18"/>
        </w:rPr>
        <w:br/>
      </w:r>
      <w:proofErr w:type="spellStart"/>
      <w:r>
        <w:rPr>
          <w:rFonts w:ascii="Courier New" w:hAnsi="Courier New"/>
          <w:sz w:val="18"/>
        </w:rPr>
        <w:t>createdAt</w:t>
      </w:r>
      <w:proofErr w:type="spellEnd"/>
      <w:r>
        <w:rPr>
          <w:rFonts w:ascii="Courier New" w:hAnsi="Courier New"/>
          <w:sz w:val="18"/>
        </w:rPr>
        <w:br/>
      </w:r>
      <w:proofErr w:type="spellStart"/>
      <w:r>
        <w:rPr>
          <w:rFonts w:ascii="Courier New" w:hAnsi="Courier New"/>
          <w:sz w:val="18"/>
        </w:rPr>
        <w:t>updatedAt</w:t>
      </w:r>
      <w:proofErr w:type="spellEnd"/>
    </w:p>
    <w:p w14:paraId="0B3337E2" w14:textId="77777777" w:rsidR="000530CD" w:rsidRDefault="000530CD" w:rsidP="000530CD">
      <w:pPr>
        <w:pStyle w:val="Heading3"/>
      </w:pPr>
      <w:r>
        <w:t>/</w:t>
      </w:r>
      <w:proofErr w:type="spellStart"/>
      <w:proofErr w:type="gramStart"/>
      <w:r>
        <w:t>kasilayn</w:t>
      </w:r>
      <w:proofErr w:type="spellEnd"/>
      <w:proofErr w:type="gramEnd"/>
      <w:r>
        <w:t>/LaynFleet/{</w:t>
      </w:r>
      <w:proofErr w:type="spellStart"/>
      <w:r>
        <w:t>operatorId</w:t>
      </w:r>
      <w:proofErr w:type="spellEnd"/>
      <w:r>
        <w:t>}/users/{</w:t>
      </w:r>
      <w:proofErr w:type="spellStart"/>
      <w:r>
        <w:t>userId</w:t>
      </w:r>
      <w:proofErr w:type="spellEnd"/>
      <w:r>
        <w:t>}</w:t>
      </w:r>
    </w:p>
    <w:p w14:paraId="46F38CBA" w14:textId="77777777" w:rsidR="000530CD" w:rsidRDefault="000530CD" w:rsidP="000530CD">
      <w:proofErr w:type="spellStart"/>
      <w:r>
        <w:rPr>
          <w:rFonts w:ascii="Courier New" w:hAnsi="Courier New"/>
          <w:sz w:val="18"/>
        </w:rPr>
        <w:t>operatorId</w:t>
      </w:r>
      <w:proofErr w:type="spellEnd"/>
      <w:r>
        <w:rPr>
          <w:rFonts w:ascii="Courier New" w:hAnsi="Courier New"/>
          <w:sz w:val="18"/>
        </w:rPr>
        <w:br/>
      </w:r>
      <w:proofErr w:type="spellStart"/>
      <w:r>
        <w:rPr>
          <w:rFonts w:ascii="Courier New" w:hAnsi="Courier New"/>
          <w:sz w:val="18"/>
        </w:rPr>
        <w:t>userId</w:t>
      </w:r>
      <w:proofErr w:type="spellEnd"/>
      <w:r>
        <w:rPr>
          <w:rFonts w:ascii="Courier New" w:hAnsi="Courier New"/>
          <w:sz w:val="18"/>
        </w:rPr>
        <w:br/>
        <w:t>email</w:t>
      </w:r>
      <w:r>
        <w:rPr>
          <w:rFonts w:ascii="Courier New" w:hAnsi="Courier New"/>
          <w:sz w:val="18"/>
        </w:rPr>
        <w:br/>
        <w:t>name</w:t>
      </w:r>
      <w:r>
        <w:rPr>
          <w:rFonts w:ascii="Courier New" w:hAnsi="Courier New"/>
          <w:sz w:val="18"/>
        </w:rPr>
        <w:br/>
        <w:t>phone</w:t>
      </w:r>
      <w:r>
        <w:rPr>
          <w:rFonts w:ascii="Courier New" w:hAnsi="Courier New"/>
          <w:sz w:val="18"/>
        </w:rPr>
        <w:br/>
      </w:r>
      <w:proofErr w:type="spellStart"/>
      <w:r>
        <w:rPr>
          <w:rFonts w:ascii="Courier New" w:hAnsi="Courier New"/>
          <w:sz w:val="18"/>
        </w:rPr>
        <w:t>displayPicUrl</w:t>
      </w:r>
      <w:proofErr w:type="spellEnd"/>
      <w:r>
        <w:rPr>
          <w:rFonts w:ascii="Courier New" w:hAnsi="Courier New"/>
          <w:sz w:val="18"/>
        </w:rPr>
        <w:br/>
      </w:r>
      <w:proofErr w:type="spellStart"/>
      <w:r>
        <w:rPr>
          <w:rFonts w:ascii="Courier New" w:hAnsi="Courier New"/>
          <w:sz w:val="18"/>
        </w:rPr>
        <w:t>isOperator</w:t>
      </w:r>
      <w:proofErr w:type="spellEnd"/>
      <w:r>
        <w:rPr>
          <w:rFonts w:ascii="Courier New" w:hAnsi="Courier New"/>
          <w:sz w:val="18"/>
        </w:rPr>
        <w:br/>
      </w:r>
      <w:proofErr w:type="spellStart"/>
      <w:r>
        <w:rPr>
          <w:rFonts w:ascii="Courier New" w:hAnsi="Courier New"/>
          <w:sz w:val="18"/>
        </w:rPr>
        <w:t>isDriver</w:t>
      </w:r>
      <w:proofErr w:type="spellEnd"/>
      <w:r>
        <w:rPr>
          <w:rFonts w:ascii="Courier New" w:hAnsi="Courier New"/>
          <w:sz w:val="18"/>
        </w:rPr>
        <w:br/>
      </w:r>
      <w:proofErr w:type="spellStart"/>
      <w:r>
        <w:rPr>
          <w:rFonts w:ascii="Courier New" w:hAnsi="Courier New"/>
          <w:sz w:val="18"/>
        </w:rPr>
        <w:t>isMember</w:t>
      </w:r>
      <w:proofErr w:type="spellEnd"/>
      <w:r>
        <w:rPr>
          <w:rFonts w:ascii="Courier New" w:hAnsi="Courier New"/>
          <w:sz w:val="18"/>
        </w:rPr>
        <w:br/>
        <w:t>status</w:t>
      </w:r>
      <w:r>
        <w:rPr>
          <w:rFonts w:ascii="Courier New" w:hAnsi="Courier New"/>
          <w:sz w:val="18"/>
        </w:rPr>
        <w:br/>
      </w:r>
      <w:proofErr w:type="spellStart"/>
      <w:r>
        <w:rPr>
          <w:rFonts w:ascii="Courier New" w:hAnsi="Courier New"/>
          <w:sz w:val="18"/>
        </w:rPr>
        <w:t>originalOwnerId</w:t>
      </w:r>
      <w:proofErr w:type="spellEnd"/>
      <w:r>
        <w:rPr>
          <w:rFonts w:ascii="Courier New" w:hAnsi="Courier New"/>
          <w:sz w:val="18"/>
        </w:rPr>
        <w:br/>
      </w:r>
      <w:proofErr w:type="spellStart"/>
      <w:r>
        <w:rPr>
          <w:rFonts w:ascii="Courier New" w:hAnsi="Courier New"/>
          <w:sz w:val="18"/>
        </w:rPr>
        <w:t>createdByOperatorId</w:t>
      </w:r>
      <w:proofErr w:type="spellEnd"/>
      <w:r>
        <w:rPr>
          <w:rFonts w:ascii="Courier New" w:hAnsi="Courier New"/>
          <w:sz w:val="18"/>
        </w:rPr>
        <w:br/>
      </w:r>
      <w:proofErr w:type="spellStart"/>
      <w:r>
        <w:rPr>
          <w:rFonts w:ascii="Courier New" w:hAnsi="Courier New"/>
          <w:sz w:val="18"/>
        </w:rPr>
        <w:lastRenderedPageBreak/>
        <w:t>acceptedAt</w:t>
      </w:r>
      <w:proofErr w:type="spellEnd"/>
      <w:r>
        <w:rPr>
          <w:rFonts w:ascii="Courier New" w:hAnsi="Courier New"/>
          <w:sz w:val="18"/>
        </w:rPr>
        <w:br/>
      </w:r>
      <w:proofErr w:type="spellStart"/>
      <w:r>
        <w:rPr>
          <w:rFonts w:ascii="Courier New" w:hAnsi="Courier New"/>
          <w:sz w:val="18"/>
        </w:rPr>
        <w:t>revokedAt</w:t>
      </w:r>
      <w:proofErr w:type="spellEnd"/>
      <w:r>
        <w:rPr>
          <w:rFonts w:ascii="Courier New" w:hAnsi="Courier New"/>
          <w:sz w:val="18"/>
        </w:rPr>
        <w:br/>
      </w:r>
      <w:proofErr w:type="spellStart"/>
      <w:r>
        <w:rPr>
          <w:rFonts w:ascii="Courier New" w:hAnsi="Courier New"/>
          <w:sz w:val="18"/>
        </w:rPr>
        <w:t>createdAt</w:t>
      </w:r>
      <w:proofErr w:type="spellEnd"/>
      <w:r>
        <w:rPr>
          <w:rFonts w:ascii="Courier New" w:hAnsi="Courier New"/>
          <w:sz w:val="18"/>
        </w:rPr>
        <w:br/>
      </w:r>
      <w:proofErr w:type="spellStart"/>
      <w:r>
        <w:rPr>
          <w:rFonts w:ascii="Courier New" w:hAnsi="Courier New"/>
          <w:sz w:val="18"/>
        </w:rPr>
        <w:t>updatedAt</w:t>
      </w:r>
      <w:proofErr w:type="spellEnd"/>
    </w:p>
    <w:p w14:paraId="086A9B2F" w14:textId="77777777" w:rsidR="000530CD" w:rsidRDefault="000530CD" w:rsidP="000530CD">
      <w:pPr>
        <w:pStyle w:val="Heading3"/>
      </w:pPr>
      <w:r>
        <w:t>/</w:t>
      </w:r>
      <w:proofErr w:type="spellStart"/>
      <w:proofErr w:type="gramStart"/>
      <w:r>
        <w:t>kasilayn</w:t>
      </w:r>
      <w:proofErr w:type="spellEnd"/>
      <w:proofErr w:type="gramEnd"/>
      <w:r>
        <w:t>/LaynFleet/{</w:t>
      </w:r>
      <w:proofErr w:type="spellStart"/>
      <w:r>
        <w:t>operatorId</w:t>
      </w:r>
      <w:proofErr w:type="spellEnd"/>
      <w:r>
        <w:t>}/passengers/{</w:t>
      </w:r>
      <w:proofErr w:type="spellStart"/>
      <w:r>
        <w:t>passengerId</w:t>
      </w:r>
      <w:proofErr w:type="spellEnd"/>
      <w:r>
        <w:t>}</w:t>
      </w:r>
    </w:p>
    <w:p w14:paraId="7CD004DB" w14:textId="77777777" w:rsidR="000530CD" w:rsidRDefault="000530CD" w:rsidP="000530CD">
      <w:proofErr w:type="spellStart"/>
      <w:r>
        <w:rPr>
          <w:rFonts w:ascii="Courier New" w:hAnsi="Courier New"/>
          <w:sz w:val="18"/>
        </w:rPr>
        <w:t>operatorId</w:t>
      </w:r>
      <w:proofErr w:type="spellEnd"/>
      <w:r>
        <w:rPr>
          <w:rFonts w:ascii="Courier New" w:hAnsi="Courier New"/>
          <w:sz w:val="18"/>
        </w:rPr>
        <w:br/>
      </w:r>
      <w:proofErr w:type="spellStart"/>
      <w:r>
        <w:rPr>
          <w:rFonts w:ascii="Courier New" w:hAnsi="Courier New"/>
          <w:sz w:val="18"/>
        </w:rPr>
        <w:t>passengerId</w:t>
      </w:r>
      <w:proofErr w:type="spellEnd"/>
      <w:r>
        <w:rPr>
          <w:rFonts w:ascii="Courier New" w:hAnsi="Courier New"/>
          <w:sz w:val="18"/>
        </w:rPr>
        <w:br/>
      </w:r>
      <w:proofErr w:type="spellStart"/>
      <w:r>
        <w:rPr>
          <w:rFonts w:ascii="Courier New" w:hAnsi="Courier New"/>
          <w:sz w:val="18"/>
        </w:rPr>
        <w:t>memberUserId</w:t>
      </w:r>
      <w:proofErr w:type="spellEnd"/>
      <w:r>
        <w:rPr>
          <w:rFonts w:ascii="Courier New" w:hAnsi="Courier New"/>
          <w:sz w:val="18"/>
        </w:rPr>
        <w:br/>
        <w:t>name</w:t>
      </w:r>
      <w:r>
        <w:rPr>
          <w:rFonts w:ascii="Courier New" w:hAnsi="Courier New"/>
          <w:sz w:val="18"/>
        </w:rPr>
        <w:br/>
      </w:r>
      <w:proofErr w:type="spellStart"/>
      <w:r>
        <w:rPr>
          <w:rFonts w:ascii="Courier New" w:hAnsi="Courier New"/>
          <w:sz w:val="18"/>
        </w:rPr>
        <w:t>displayPicUrl</w:t>
      </w:r>
      <w:proofErr w:type="spellEnd"/>
      <w:r>
        <w:rPr>
          <w:rFonts w:ascii="Courier New" w:hAnsi="Courier New"/>
          <w:sz w:val="18"/>
        </w:rPr>
        <w:br/>
      </w:r>
      <w:proofErr w:type="spellStart"/>
      <w:r>
        <w:rPr>
          <w:rFonts w:ascii="Courier New" w:hAnsi="Courier New"/>
          <w:sz w:val="18"/>
        </w:rPr>
        <w:t>schoolName</w:t>
      </w:r>
      <w:proofErr w:type="spellEnd"/>
      <w:r>
        <w:rPr>
          <w:rFonts w:ascii="Courier New" w:hAnsi="Courier New"/>
          <w:sz w:val="18"/>
        </w:rPr>
        <w:br/>
        <w:t>grade</w:t>
      </w:r>
      <w:r>
        <w:rPr>
          <w:rFonts w:ascii="Courier New" w:hAnsi="Courier New"/>
          <w:sz w:val="18"/>
        </w:rPr>
        <w:br/>
        <w:t>age</w:t>
      </w:r>
      <w:r>
        <w:rPr>
          <w:rFonts w:ascii="Courier New" w:hAnsi="Courier New"/>
          <w:sz w:val="18"/>
        </w:rPr>
        <w:br/>
        <w:t>notes</w:t>
      </w:r>
      <w:r>
        <w:rPr>
          <w:rFonts w:ascii="Courier New" w:hAnsi="Courier New"/>
          <w:sz w:val="18"/>
        </w:rPr>
        <w:br/>
      </w:r>
      <w:proofErr w:type="spellStart"/>
      <w:r>
        <w:rPr>
          <w:rFonts w:ascii="Courier New" w:hAnsi="Courier New"/>
          <w:sz w:val="18"/>
        </w:rPr>
        <w:t>emergencyContact</w:t>
      </w:r>
      <w:proofErr w:type="spellEnd"/>
      <w:r>
        <w:rPr>
          <w:rFonts w:ascii="Courier New" w:hAnsi="Courier New"/>
          <w:sz w:val="18"/>
        </w:rPr>
        <w:br/>
        <w:t>status</w:t>
      </w:r>
      <w:r>
        <w:rPr>
          <w:rFonts w:ascii="Courier New" w:hAnsi="Courier New"/>
          <w:sz w:val="18"/>
        </w:rPr>
        <w:br/>
      </w:r>
      <w:proofErr w:type="spellStart"/>
      <w:r>
        <w:rPr>
          <w:rFonts w:ascii="Courier New" w:hAnsi="Courier New"/>
          <w:sz w:val="18"/>
        </w:rPr>
        <w:t>createdAt</w:t>
      </w:r>
      <w:proofErr w:type="spellEnd"/>
      <w:r>
        <w:rPr>
          <w:rFonts w:ascii="Courier New" w:hAnsi="Courier New"/>
          <w:sz w:val="18"/>
        </w:rPr>
        <w:br/>
      </w:r>
      <w:proofErr w:type="spellStart"/>
      <w:r>
        <w:rPr>
          <w:rFonts w:ascii="Courier New" w:hAnsi="Courier New"/>
          <w:sz w:val="18"/>
        </w:rPr>
        <w:t>updatedAt</w:t>
      </w:r>
      <w:proofErr w:type="spellEnd"/>
    </w:p>
    <w:p w14:paraId="53573AE5" w14:textId="77777777" w:rsidR="000530CD" w:rsidRDefault="000530CD" w:rsidP="000530CD">
      <w:pPr>
        <w:pStyle w:val="Heading3"/>
      </w:pPr>
      <w:r>
        <w:t>/</w:t>
      </w:r>
      <w:proofErr w:type="spellStart"/>
      <w:proofErr w:type="gramStart"/>
      <w:r>
        <w:t>kasilayn</w:t>
      </w:r>
      <w:proofErr w:type="spellEnd"/>
      <w:proofErr w:type="gramEnd"/>
      <w:r>
        <w:t>/LaynFleet/{</w:t>
      </w:r>
      <w:proofErr w:type="spellStart"/>
      <w:r>
        <w:t>operatorId</w:t>
      </w:r>
      <w:proofErr w:type="spellEnd"/>
      <w:r>
        <w:t>}/subscriptions/{</w:t>
      </w:r>
      <w:proofErr w:type="spellStart"/>
      <w:r>
        <w:t>subscriptionId</w:t>
      </w:r>
      <w:proofErr w:type="spellEnd"/>
      <w:r>
        <w:t>}</w:t>
      </w:r>
    </w:p>
    <w:p w14:paraId="547B4E43" w14:textId="77777777" w:rsidR="000530CD" w:rsidRDefault="000530CD" w:rsidP="000530CD">
      <w:proofErr w:type="spellStart"/>
      <w:r>
        <w:rPr>
          <w:rFonts w:ascii="Courier New" w:hAnsi="Courier New"/>
          <w:sz w:val="18"/>
        </w:rPr>
        <w:t>operatorId</w:t>
      </w:r>
      <w:proofErr w:type="spellEnd"/>
      <w:r>
        <w:rPr>
          <w:rFonts w:ascii="Courier New" w:hAnsi="Courier New"/>
          <w:sz w:val="18"/>
        </w:rPr>
        <w:br/>
      </w:r>
      <w:proofErr w:type="spellStart"/>
      <w:r>
        <w:rPr>
          <w:rFonts w:ascii="Courier New" w:hAnsi="Courier New"/>
          <w:sz w:val="18"/>
        </w:rPr>
        <w:t>subscriptionId</w:t>
      </w:r>
      <w:proofErr w:type="spellEnd"/>
      <w:r>
        <w:rPr>
          <w:rFonts w:ascii="Courier New" w:hAnsi="Courier New"/>
          <w:sz w:val="18"/>
        </w:rPr>
        <w:br/>
      </w:r>
      <w:proofErr w:type="spellStart"/>
      <w:r>
        <w:rPr>
          <w:rFonts w:ascii="Courier New" w:hAnsi="Courier New"/>
          <w:sz w:val="18"/>
        </w:rPr>
        <w:t>memberUserId</w:t>
      </w:r>
      <w:proofErr w:type="spellEnd"/>
      <w:r>
        <w:rPr>
          <w:rFonts w:ascii="Courier New" w:hAnsi="Courier New"/>
          <w:sz w:val="18"/>
        </w:rPr>
        <w:br/>
      </w:r>
      <w:proofErr w:type="spellStart"/>
      <w:r>
        <w:rPr>
          <w:rFonts w:ascii="Courier New" w:hAnsi="Courier New"/>
          <w:sz w:val="18"/>
        </w:rPr>
        <w:t>passengerIds</w:t>
      </w:r>
      <w:proofErr w:type="spellEnd"/>
      <w:r>
        <w:rPr>
          <w:rFonts w:ascii="Courier New" w:hAnsi="Courier New"/>
          <w:sz w:val="18"/>
        </w:rPr>
        <w:br/>
      </w:r>
      <w:proofErr w:type="spellStart"/>
      <w:r>
        <w:rPr>
          <w:rFonts w:ascii="Courier New" w:hAnsi="Courier New"/>
          <w:sz w:val="18"/>
        </w:rPr>
        <w:t>routeGroupId</w:t>
      </w:r>
      <w:proofErr w:type="spellEnd"/>
      <w:r>
        <w:rPr>
          <w:rFonts w:ascii="Courier New" w:hAnsi="Courier New"/>
          <w:sz w:val="18"/>
        </w:rPr>
        <w:br/>
      </w:r>
      <w:proofErr w:type="spellStart"/>
      <w:r>
        <w:rPr>
          <w:rFonts w:ascii="Courier New" w:hAnsi="Courier New"/>
          <w:sz w:val="18"/>
        </w:rPr>
        <w:t>pickupLocation</w:t>
      </w:r>
      <w:proofErr w:type="spellEnd"/>
      <w:r>
        <w:rPr>
          <w:rFonts w:ascii="Courier New" w:hAnsi="Courier New"/>
          <w:sz w:val="18"/>
        </w:rPr>
        <w:br/>
      </w:r>
      <w:proofErr w:type="spellStart"/>
      <w:r>
        <w:rPr>
          <w:rFonts w:ascii="Courier New" w:hAnsi="Courier New"/>
          <w:sz w:val="18"/>
        </w:rPr>
        <w:t>dropoffLocation</w:t>
      </w:r>
      <w:proofErr w:type="spellEnd"/>
      <w:r>
        <w:rPr>
          <w:rFonts w:ascii="Courier New" w:hAnsi="Courier New"/>
          <w:sz w:val="18"/>
        </w:rPr>
        <w:br/>
      </w:r>
      <w:proofErr w:type="spellStart"/>
      <w:r>
        <w:rPr>
          <w:rFonts w:ascii="Courier New" w:hAnsi="Courier New"/>
          <w:sz w:val="18"/>
        </w:rPr>
        <w:t>daysOfWeek</w:t>
      </w:r>
      <w:proofErr w:type="spellEnd"/>
      <w:r>
        <w:rPr>
          <w:rFonts w:ascii="Courier New" w:hAnsi="Courier New"/>
          <w:sz w:val="18"/>
        </w:rPr>
        <w:br/>
      </w:r>
      <w:proofErr w:type="spellStart"/>
      <w:r>
        <w:rPr>
          <w:rFonts w:ascii="Courier New" w:hAnsi="Courier New"/>
          <w:sz w:val="18"/>
        </w:rPr>
        <w:t>defaultPickupTime</w:t>
      </w:r>
      <w:proofErr w:type="spellEnd"/>
      <w:r>
        <w:rPr>
          <w:rFonts w:ascii="Courier New" w:hAnsi="Courier New"/>
          <w:sz w:val="18"/>
        </w:rPr>
        <w:br/>
      </w:r>
      <w:proofErr w:type="spellStart"/>
      <w:r>
        <w:rPr>
          <w:rFonts w:ascii="Courier New" w:hAnsi="Courier New"/>
          <w:sz w:val="18"/>
        </w:rPr>
        <w:t>defaultDropoffTime</w:t>
      </w:r>
      <w:proofErr w:type="spellEnd"/>
      <w:r>
        <w:rPr>
          <w:rFonts w:ascii="Courier New" w:hAnsi="Courier New"/>
          <w:sz w:val="18"/>
        </w:rPr>
        <w:br/>
      </w:r>
      <w:proofErr w:type="spellStart"/>
      <w:r>
        <w:rPr>
          <w:rFonts w:ascii="Courier New" w:hAnsi="Courier New"/>
          <w:sz w:val="18"/>
        </w:rPr>
        <w:t>startDate</w:t>
      </w:r>
      <w:proofErr w:type="spellEnd"/>
      <w:r>
        <w:rPr>
          <w:rFonts w:ascii="Courier New" w:hAnsi="Courier New"/>
          <w:sz w:val="18"/>
        </w:rPr>
        <w:br/>
      </w:r>
      <w:proofErr w:type="spellStart"/>
      <w:r>
        <w:rPr>
          <w:rFonts w:ascii="Courier New" w:hAnsi="Courier New"/>
          <w:sz w:val="18"/>
        </w:rPr>
        <w:t>endDate</w:t>
      </w:r>
      <w:proofErr w:type="spellEnd"/>
      <w:r>
        <w:rPr>
          <w:rFonts w:ascii="Courier New" w:hAnsi="Courier New"/>
          <w:sz w:val="18"/>
        </w:rPr>
        <w:br/>
        <w:t>status</w:t>
      </w:r>
      <w:r>
        <w:rPr>
          <w:rFonts w:ascii="Courier New" w:hAnsi="Courier New"/>
          <w:sz w:val="18"/>
        </w:rPr>
        <w:br/>
      </w:r>
      <w:proofErr w:type="spellStart"/>
      <w:r>
        <w:rPr>
          <w:rFonts w:ascii="Courier New" w:hAnsi="Courier New"/>
          <w:sz w:val="18"/>
        </w:rPr>
        <w:t>createdBy</w:t>
      </w:r>
      <w:proofErr w:type="spellEnd"/>
      <w:r>
        <w:rPr>
          <w:rFonts w:ascii="Courier New" w:hAnsi="Courier New"/>
          <w:sz w:val="18"/>
        </w:rPr>
        <w:br/>
      </w:r>
      <w:proofErr w:type="spellStart"/>
      <w:r>
        <w:rPr>
          <w:rFonts w:ascii="Courier New" w:hAnsi="Courier New"/>
          <w:sz w:val="18"/>
        </w:rPr>
        <w:t>updatedBy</w:t>
      </w:r>
      <w:proofErr w:type="spellEnd"/>
      <w:r>
        <w:rPr>
          <w:rFonts w:ascii="Courier New" w:hAnsi="Courier New"/>
          <w:sz w:val="18"/>
        </w:rPr>
        <w:br/>
      </w:r>
      <w:proofErr w:type="spellStart"/>
      <w:r>
        <w:rPr>
          <w:rFonts w:ascii="Courier New" w:hAnsi="Courier New"/>
          <w:sz w:val="18"/>
        </w:rPr>
        <w:t>createdAt</w:t>
      </w:r>
      <w:proofErr w:type="spellEnd"/>
      <w:r>
        <w:rPr>
          <w:rFonts w:ascii="Courier New" w:hAnsi="Courier New"/>
          <w:sz w:val="18"/>
        </w:rPr>
        <w:br/>
      </w:r>
      <w:proofErr w:type="spellStart"/>
      <w:r>
        <w:rPr>
          <w:rFonts w:ascii="Courier New" w:hAnsi="Courier New"/>
          <w:sz w:val="18"/>
        </w:rPr>
        <w:t>updatedAt</w:t>
      </w:r>
      <w:proofErr w:type="spellEnd"/>
    </w:p>
    <w:p w14:paraId="19764FD6" w14:textId="77777777" w:rsidR="000530CD" w:rsidRDefault="000530CD" w:rsidP="000530CD">
      <w:pPr>
        <w:pStyle w:val="Heading3"/>
      </w:pPr>
      <w:r>
        <w:t>/</w:t>
      </w:r>
      <w:proofErr w:type="gramStart"/>
      <w:r>
        <w:t>kasilayn</w:t>
      </w:r>
      <w:proofErr w:type="gramEnd"/>
      <w:r>
        <w:t>/LaynFleet/{operatorId}/subscriptionRequests/{requestId}</w:t>
      </w:r>
    </w:p>
    <w:p w14:paraId="6AE18301" w14:textId="77777777" w:rsidR="000530CD" w:rsidRDefault="000530CD" w:rsidP="000530CD">
      <w:proofErr w:type="spellStart"/>
      <w:r>
        <w:rPr>
          <w:rFonts w:ascii="Courier New" w:hAnsi="Courier New"/>
          <w:sz w:val="18"/>
        </w:rPr>
        <w:t>operatorId</w:t>
      </w:r>
      <w:proofErr w:type="spellEnd"/>
      <w:r>
        <w:rPr>
          <w:rFonts w:ascii="Courier New" w:hAnsi="Courier New"/>
          <w:sz w:val="18"/>
        </w:rPr>
        <w:br/>
      </w:r>
      <w:proofErr w:type="spellStart"/>
      <w:r>
        <w:rPr>
          <w:rFonts w:ascii="Courier New" w:hAnsi="Courier New"/>
          <w:sz w:val="18"/>
        </w:rPr>
        <w:t>requestId</w:t>
      </w:r>
      <w:proofErr w:type="spellEnd"/>
      <w:r>
        <w:rPr>
          <w:rFonts w:ascii="Courier New" w:hAnsi="Courier New"/>
          <w:sz w:val="18"/>
        </w:rPr>
        <w:br/>
      </w:r>
      <w:proofErr w:type="spellStart"/>
      <w:r>
        <w:rPr>
          <w:rFonts w:ascii="Courier New" w:hAnsi="Courier New"/>
          <w:sz w:val="18"/>
        </w:rPr>
        <w:t>memberUserId</w:t>
      </w:r>
      <w:proofErr w:type="spellEnd"/>
      <w:r>
        <w:rPr>
          <w:rFonts w:ascii="Courier New" w:hAnsi="Courier New"/>
          <w:sz w:val="18"/>
        </w:rPr>
        <w:br/>
      </w:r>
      <w:proofErr w:type="spellStart"/>
      <w:r>
        <w:rPr>
          <w:rFonts w:ascii="Courier New" w:hAnsi="Courier New"/>
          <w:sz w:val="18"/>
        </w:rPr>
        <w:t>subscriptionId</w:t>
      </w:r>
      <w:proofErr w:type="spellEnd"/>
      <w:r>
        <w:rPr>
          <w:rFonts w:ascii="Courier New" w:hAnsi="Courier New"/>
          <w:sz w:val="18"/>
        </w:rPr>
        <w:br/>
      </w:r>
      <w:proofErr w:type="spellStart"/>
      <w:r>
        <w:rPr>
          <w:rFonts w:ascii="Courier New" w:hAnsi="Courier New"/>
          <w:sz w:val="18"/>
        </w:rPr>
        <w:t>passengerId</w:t>
      </w:r>
      <w:proofErr w:type="spellEnd"/>
      <w:r>
        <w:rPr>
          <w:rFonts w:ascii="Courier New" w:hAnsi="Courier New"/>
          <w:sz w:val="18"/>
        </w:rPr>
        <w:br/>
      </w:r>
      <w:proofErr w:type="spellStart"/>
      <w:r>
        <w:rPr>
          <w:rFonts w:ascii="Courier New" w:hAnsi="Courier New"/>
          <w:sz w:val="18"/>
        </w:rPr>
        <w:t>requestType</w:t>
      </w:r>
      <w:proofErr w:type="spellEnd"/>
      <w:r>
        <w:rPr>
          <w:rFonts w:ascii="Courier New" w:hAnsi="Courier New"/>
          <w:sz w:val="18"/>
        </w:rPr>
        <w:br/>
      </w:r>
      <w:proofErr w:type="spellStart"/>
      <w:r>
        <w:rPr>
          <w:rFonts w:ascii="Courier New" w:hAnsi="Courier New"/>
          <w:sz w:val="18"/>
        </w:rPr>
        <w:t>requestedChanges</w:t>
      </w:r>
      <w:proofErr w:type="spellEnd"/>
      <w:r>
        <w:rPr>
          <w:rFonts w:ascii="Courier New" w:hAnsi="Courier New"/>
          <w:sz w:val="18"/>
        </w:rPr>
        <w:br/>
        <w:t>status</w:t>
      </w:r>
      <w:r>
        <w:rPr>
          <w:rFonts w:ascii="Courier New" w:hAnsi="Courier New"/>
          <w:sz w:val="18"/>
        </w:rPr>
        <w:br/>
      </w:r>
      <w:proofErr w:type="spellStart"/>
      <w:r>
        <w:rPr>
          <w:rFonts w:ascii="Courier New" w:hAnsi="Courier New"/>
          <w:sz w:val="18"/>
        </w:rPr>
        <w:t>createdBy</w:t>
      </w:r>
      <w:proofErr w:type="spellEnd"/>
      <w:r>
        <w:rPr>
          <w:rFonts w:ascii="Courier New" w:hAnsi="Courier New"/>
          <w:sz w:val="18"/>
        </w:rPr>
        <w:br/>
      </w:r>
      <w:proofErr w:type="spellStart"/>
      <w:r>
        <w:rPr>
          <w:rFonts w:ascii="Courier New" w:hAnsi="Courier New"/>
          <w:sz w:val="18"/>
        </w:rPr>
        <w:t>reviewedBy</w:t>
      </w:r>
      <w:proofErr w:type="spellEnd"/>
      <w:r>
        <w:rPr>
          <w:rFonts w:ascii="Courier New" w:hAnsi="Courier New"/>
          <w:sz w:val="18"/>
        </w:rPr>
        <w:br/>
      </w:r>
      <w:proofErr w:type="spellStart"/>
      <w:r>
        <w:rPr>
          <w:rFonts w:ascii="Courier New" w:hAnsi="Courier New"/>
          <w:sz w:val="18"/>
        </w:rPr>
        <w:t>reviewReason</w:t>
      </w:r>
      <w:proofErr w:type="spellEnd"/>
      <w:r>
        <w:rPr>
          <w:rFonts w:ascii="Courier New" w:hAnsi="Courier New"/>
          <w:sz w:val="18"/>
        </w:rPr>
        <w:br/>
      </w:r>
      <w:proofErr w:type="spellStart"/>
      <w:r>
        <w:rPr>
          <w:rFonts w:ascii="Courier New" w:hAnsi="Courier New"/>
          <w:sz w:val="18"/>
        </w:rPr>
        <w:t>createdAt</w:t>
      </w:r>
      <w:proofErr w:type="spellEnd"/>
      <w:r>
        <w:rPr>
          <w:rFonts w:ascii="Courier New" w:hAnsi="Courier New"/>
          <w:sz w:val="18"/>
        </w:rPr>
        <w:br/>
      </w:r>
      <w:proofErr w:type="spellStart"/>
      <w:r>
        <w:rPr>
          <w:rFonts w:ascii="Courier New" w:hAnsi="Courier New"/>
          <w:sz w:val="18"/>
        </w:rPr>
        <w:t>reviewedAt</w:t>
      </w:r>
      <w:proofErr w:type="spellEnd"/>
      <w:r>
        <w:rPr>
          <w:rFonts w:ascii="Courier New" w:hAnsi="Courier New"/>
          <w:sz w:val="18"/>
        </w:rPr>
        <w:br/>
      </w:r>
      <w:proofErr w:type="spellStart"/>
      <w:r>
        <w:rPr>
          <w:rFonts w:ascii="Courier New" w:hAnsi="Courier New"/>
          <w:sz w:val="18"/>
        </w:rPr>
        <w:t>updatedAt</w:t>
      </w:r>
      <w:proofErr w:type="spellEnd"/>
    </w:p>
    <w:p w14:paraId="686BBB64" w14:textId="77777777" w:rsidR="000530CD" w:rsidRDefault="000530CD" w:rsidP="000530CD">
      <w:pPr>
        <w:pStyle w:val="Heading3"/>
      </w:pPr>
      <w:r>
        <w:t>/</w:t>
      </w:r>
      <w:proofErr w:type="spellStart"/>
      <w:proofErr w:type="gramStart"/>
      <w:r>
        <w:t>kasilayn</w:t>
      </w:r>
      <w:proofErr w:type="spellEnd"/>
      <w:proofErr w:type="gramEnd"/>
      <w:r>
        <w:t>/LaynFleet/{</w:t>
      </w:r>
      <w:proofErr w:type="spellStart"/>
      <w:r>
        <w:t>operatorId</w:t>
      </w:r>
      <w:proofErr w:type="spellEnd"/>
      <w:r>
        <w:t>}/trips/{</w:t>
      </w:r>
      <w:proofErr w:type="spellStart"/>
      <w:r>
        <w:t>tripId</w:t>
      </w:r>
      <w:proofErr w:type="spellEnd"/>
      <w:r>
        <w:t>}</w:t>
      </w:r>
    </w:p>
    <w:p w14:paraId="0800D91A" w14:textId="77777777" w:rsidR="000530CD" w:rsidRDefault="000530CD" w:rsidP="000530CD">
      <w:proofErr w:type="spellStart"/>
      <w:r>
        <w:rPr>
          <w:rFonts w:ascii="Courier New" w:hAnsi="Courier New"/>
          <w:sz w:val="18"/>
        </w:rPr>
        <w:t>operatorId</w:t>
      </w:r>
      <w:proofErr w:type="spellEnd"/>
      <w:r>
        <w:rPr>
          <w:rFonts w:ascii="Courier New" w:hAnsi="Courier New"/>
          <w:sz w:val="18"/>
        </w:rPr>
        <w:br/>
      </w:r>
      <w:proofErr w:type="spellStart"/>
      <w:r>
        <w:rPr>
          <w:rFonts w:ascii="Courier New" w:hAnsi="Courier New"/>
          <w:sz w:val="18"/>
        </w:rPr>
        <w:t>tripId</w:t>
      </w:r>
      <w:proofErr w:type="spellEnd"/>
      <w:r>
        <w:rPr>
          <w:rFonts w:ascii="Courier New" w:hAnsi="Courier New"/>
          <w:sz w:val="18"/>
        </w:rPr>
        <w:br/>
        <w:t>date</w:t>
      </w:r>
      <w:r>
        <w:rPr>
          <w:rFonts w:ascii="Courier New" w:hAnsi="Courier New"/>
          <w:sz w:val="18"/>
        </w:rPr>
        <w:br/>
      </w:r>
      <w:proofErr w:type="spellStart"/>
      <w:r>
        <w:rPr>
          <w:rFonts w:ascii="Courier New" w:hAnsi="Courier New"/>
          <w:sz w:val="18"/>
        </w:rPr>
        <w:lastRenderedPageBreak/>
        <w:t>routeGroupId</w:t>
      </w:r>
      <w:proofErr w:type="spellEnd"/>
      <w:r>
        <w:rPr>
          <w:rFonts w:ascii="Courier New" w:hAnsi="Courier New"/>
          <w:sz w:val="18"/>
        </w:rPr>
        <w:br/>
      </w:r>
      <w:proofErr w:type="spellStart"/>
      <w:r>
        <w:rPr>
          <w:rFonts w:ascii="Courier New" w:hAnsi="Courier New"/>
          <w:sz w:val="18"/>
        </w:rPr>
        <w:t>subscriptionId</w:t>
      </w:r>
      <w:proofErr w:type="spellEnd"/>
      <w:r>
        <w:rPr>
          <w:rFonts w:ascii="Courier New" w:hAnsi="Courier New"/>
          <w:sz w:val="18"/>
        </w:rPr>
        <w:br/>
      </w:r>
      <w:proofErr w:type="spellStart"/>
      <w:r>
        <w:rPr>
          <w:rFonts w:ascii="Courier New" w:hAnsi="Courier New"/>
          <w:sz w:val="18"/>
        </w:rPr>
        <w:t>memberUserId</w:t>
      </w:r>
      <w:proofErr w:type="spellEnd"/>
      <w:r>
        <w:rPr>
          <w:rFonts w:ascii="Courier New" w:hAnsi="Courier New"/>
          <w:sz w:val="18"/>
        </w:rPr>
        <w:br/>
      </w:r>
      <w:proofErr w:type="spellStart"/>
      <w:r>
        <w:rPr>
          <w:rFonts w:ascii="Courier New" w:hAnsi="Courier New"/>
          <w:sz w:val="18"/>
        </w:rPr>
        <w:t>passengerIds</w:t>
      </w:r>
      <w:proofErr w:type="spellEnd"/>
      <w:r>
        <w:rPr>
          <w:rFonts w:ascii="Courier New" w:hAnsi="Courier New"/>
          <w:sz w:val="18"/>
        </w:rPr>
        <w:br/>
      </w:r>
      <w:proofErr w:type="spellStart"/>
      <w:r>
        <w:rPr>
          <w:rFonts w:ascii="Courier New" w:hAnsi="Courier New"/>
          <w:sz w:val="18"/>
        </w:rPr>
        <w:t>driverUserId</w:t>
      </w:r>
      <w:proofErr w:type="spellEnd"/>
      <w:r>
        <w:rPr>
          <w:rFonts w:ascii="Courier New" w:hAnsi="Courier New"/>
          <w:sz w:val="18"/>
        </w:rPr>
        <w:br/>
      </w:r>
      <w:proofErr w:type="spellStart"/>
      <w:r>
        <w:rPr>
          <w:rFonts w:ascii="Courier New" w:hAnsi="Courier New"/>
          <w:sz w:val="18"/>
        </w:rPr>
        <w:t>vehicleId</w:t>
      </w:r>
      <w:proofErr w:type="spellEnd"/>
      <w:r>
        <w:rPr>
          <w:rFonts w:ascii="Courier New" w:hAnsi="Courier New"/>
          <w:sz w:val="18"/>
        </w:rPr>
        <w:br/>
      </w:r>
      <w:proofErr w:type="spellStart"/>
      <w:r>
        <w:rPr>
          <w:rFonts w:ascii="Courier New" w:hAnsi="Courier New"/>
          <w:sz w:val="18"/>
        </w:rPr>
        <w:t>pickupLocation</w:t>
      </w:r>
      <w:proofErr w:type="spellEnd"/>
      <w:r>
        <w:rPr>
          <w:rFonts w:ascii="Courier New" w:hAnsi="Courier New"/>
          <w:sz w:val="18"/>
        </w:rPr>
        <w:br/>
      </w:r>
      <w:proofErr w:type="spellStart"/>
      <w:r>
        <w:rPr>
          <w:rFonts w:ascii="Courier New" w:hAnsi="Courier New"/>
          <w:sz w:val="18"/>
        </w:rPr>
        <w:t>dropoffLocation</w:t>
      </w:r>
      <w:proofErr w:type="spellEnd"/>
      <w:r>
        <w:rPr>
          <w:rFonts w:ascii="Courier New" w:hAnsi="Courier New"/>
          <w:sz w:val="18"/>
        </w:rPr>
        <w:br/>
      </w:r>
      <w:proofErr w:type="spellStart"/>
      <w:r>
        <w:rPr>
          <w:rFonts w:ascii="Courier New" w:hAnsi="Courier New"/>
          <w:sz w:val="18"/>
        </w:rPr>
        <w:t>scheduledTime</w:t>
      </w:r>
      <w:proofErr w:type="spellEnd"/>
      <w:r>
        <w:rPr>
          <w:rFonts w:ascii="Courier New" w:hAnsi="Courier New"/>
          <w:sz w:val="18"/>
        </w:rPr>
        <w:br/>
      </w:r>
      <w:proofErr w:type="spellStart"/>
      <w:r>
        <w:rPr>
          <w:rFonts w:ascii="Courier New" w:hAnsi="Courier New"/>
          <w:sz w:val="18"/>
        </w:rPr>
        <w:t>actualPickupTime</w:t>
      </w:r>
      <w:proofErr w:type="spellEnd"/>
      <w:r>
        <w:rPr>
          <w:rFonts w:ascii="Courier New" w:hAnsi="Courier New"/>
          <w:sz w:val="18"/>
        </w:rPr>
        <w:br/>
      </w:r>
      <w:proofErr w:type="spellStart"/>
      <w:r>
        <w:rPr>
          <w:rFonts w:ascii="Courier New" w:hAnsi="Courier New"/>
          <w:sz w:val="18"/>
        </w:rPr>
        <w:t>actualDropoffTime</w:t>
      </w:r>
      <w:proofErr w:type="spellEnd"/>
      <w:r>
        <w:rPr>
          <w:rFonts w:ascii="Courier New" w:hAnsi="Courier New"/>
          <w:sz w:val="18"/>
        </w:rPr>
        <w:br/>
        <w:t>status</w:t>
      </w:r>
      <w:r>
        <w:rPr>
          <w:rFonts w:ascii="Courier New" w:hAnsi="Courier New"/>
          <w:sz w:val="18"/>
        </w:rPr>
        <w:br/>
      </w:r>
      <w:proofErr w:type="spellStart"/>
      <w:r>
        <w:rPr>
          <w:rFonts w:ascii="Courier New" w:hAnsi="Courier New"/>
          <w:sz w:val="18"/>
        </w:rPr>
        <w:t>statusMessage</w:t>
      </w:r>
      <w:proofErr w:type="spellEnd"/>
      <w:r>
        <w:rPr>
          <w:rFonts w:ascii="Courier New" w:hAnsi="Courier New"/>
          <w:sz w:val="18"/>
        </w:rPr>
        <w:br/>
      </w:r>
      <w:proofErr w:type="spellStart"/>
      <w:r>
        <w:rPr>
          <w:rFonts w:ascii="Courier New" w:hAnsi="Courier New"/>
          <w:sz w:val="18"/>
        </w:rPr>
        <w:t>createdAt</w:t>
      </w:r>
      <w:proofErr w:type="spellEnd"/>
      <w:r>
        <w:rPr>
          <w:rFonts w:ascii="Courier New" w:hAnsi="Courier New"/>
          <w:sz w:val="18"/>
        </w:rPr>
        <w:br/>
      </w:r>
      <w:proofErr w:type="spellStart"/>
      <w:r>
        <w:rPr>
          <w:rFonts w:ascii="Courier New" w:hAnsi="Courier New"/>
          <w:sz w:val="18"/>
        </w:rPr>
        <w:t>updatedAt</w:t>
      </w:r>
      <w:proofErr w:type="spellEnd"/>
    </w:p>
    <w:p w14:paraId="239571E5" w14:textId="77777777" w:rsidR="000530CD" w:rsidRDefault="000530CD" w:rsidP="000530CD">
      <w:pPr>
        <w:pStyle w:val="Heading2"/>
      </w:pPr>
      <w:r>
        <w:t>5.4 Enums</w:t>
      </w:r>
    </w:p>
    <w:tbl>
      <w:tblPr>
        <w:tblStyle w:val="TableGrid"/>
        <w:tblW w:w="0" w:type="auto"/>
        <w:jc w:val="center"/>
        <w:tblLook w:val="04A0" w:firstRow="1" w:lastRow="0" w:firstColumn="1" w:lastColumn="0" w:noHBand="0" w:noVBand="1"/>
      </w:tblPr>
      <w:tblGrid>
        <w:gridCol w:w="5112"/>
        <w:gridCol w:w="5112"/>
      </w:tblGrid>
      <w:tr w:rsidR="000530CD" w14:paraId="1E495BF5" w14:textId="77777777" w:rsidTr="00EF1201">
        <w:trPr>
          <w:jc w:val="center"/>
        </w:trPr>
        <w:tc>
          <w:tcPr>
            <w:tcW w:w="5112" w:type="dxa"/>
          </w:tcPr>
          <w:p w14:paraId="373F218E" w14:textId="77777777" w:rsidR="000530CD" w:rsidRDefault="000530CD" w:rsidP="00EF1201">
            <w:r>
              <w:rPr>
                <w:b/>
              </w:rPr>
              <w:t>Enum</w:t>
            </w:r>
          </w:p>
        </w:tc>
        <w:tc>
          <w:tcPr>
            <w:tcW w:w="5112" w:type="dxa"/>
          </w:tcPr>
          <w:p w14:paraId="0BF70361" w14:textId="77777777" w:rsidR="000530CD" w:rsidRDefault="000530CD" w:rsidP="00EF1201">
            <w:r>
              <w:rPr>
                <w:b/>
              </w:rPr>
              <w:t>Values</w:t>
            </w:r>
          </w:p>
        </w:tc>
      </w:tr>
      <w:tr w:rsidR="000530CD" w14:paraId="35A24C8E" w14:textId="77777777" w:rsidTr="00EF1201">
        <w:trPr>
          <w:jc w:val="center"/>
        </w:trPr>
        <w:tc>
          <w:tcPr>
            <w:tcW w:w="5112" w:type="dxa"/>
          </w:tcPr>
          <w:p w14:paraId="7F5996EC" w14:textId="77777777" w:rsidR="000530CD" w:rsidRDefault="000530CD" w:rsidP="00EF1201">
            <w:proofErr w:type="spellStart"/>
            <w:r>
              <w:t>OperatorStatus</w:t>
            </w:r>
            <w:proofErr w:type="spellEnd"/>
          </w:p>
        </w:tc>
        <w:tc>
          <w:tcPr>
            <w:tcW w:w="5112" w:type="dxa"/>
          </w:tcPr>
          <w:p w14:paraId="2AFFE288" w14:textId="77777777" w:rsidR="000530CD" w:rsidRDefault="000530CD" w:rsidP="00EF1201">
            <w:r>
              <w:t>ACTIVE, SUSPENDED, REMOVED, PENDING_APPROVAL, REJECTED</w:t>
            </w:r>
          </w:p>
        </w:tc>
      </w:tr>
      <w:tr w:rsidR="000530CD" w14:paraId="6D4AC64F" w14:textId="77777777" w:rsidTr="00EF1201">
        <w:trPr>
          <w:jc w:val="center"/>
        </w:trPr>
        <w:tc>
          <w:tcPr>
            <w:tcW w:w="5112" w:type="dxa"/>
          </w:tcPr>
          <w:p w14:paraId="2E5FB290" w14:textId="77777777" w:rsidR="000530CD" w:rsidRDefault="000530CD" w:rsidP="00EF1201">
            <w:proofErr w:type="spellStart"/>
            <w:r>
              <w:t>BillingStatus</w:t>
            </w:r>
            <w:proofErr w:type="spellEnd"/>
          </w:p>
        </w:tc>
        <w:tc>
          <w:tcPr>
            <w:tcW w:w="5112" w:type="dxa"/>
          </w:tcPr>
          <w:p w14:paraId="28520306" w14:textId="77777777" w:rsidR="000530CD" w:rsidRDefault="000530CD" w:rsidP="00EF1201">
            <w:r>
              <w:t>TRIAL, ACTIVE, OVERDUE, SUSPENDED, CANCELLED</w:t>
            </w:r>
          </w:p>
        </w:tc>
      </w:tr>
      <w:tr w:rsidR="000530CD" w14:paraId="0647595B" w14:textId="77777777" w:rsidTr="00EF1201">
        <w:trPr>
          <w:jc w:val="center"/>
        </w:trPr>
        <w:tc>
          <w:tcPr>
            <w:tcW w:w="5112" w:type="dxa"/>
          </w:tcPr>
          <w:p w14:paraId="68A6A953" w14:textId="77777777" w:rsidR="000530CD" w:rsidRDefault="000530CD" w:rsidP="00EF1201">
            <w:r>
              <w:t>Role Flags</w:t>
            </w:r>
          </w:p>
        </w:tc>
        <w:tc>
          <w:tcPr>
            <w:tcW w:w="5112" w:type="dxa"/>
          </w:tcPr>
          <w:p w14:paraId="5CBAD341" w14:textId="77777777" w:rsidR="000530CD" w:rsidRDefault="000530CD" w:rsidP="00EF1201">
            <w:proofErr w:type="spellStart"/>
            <w:r>
              <w:t>isOperator</w:t>
            </w:r>
            <w:proofErr w:type="spellEnd"/>
            <w:r>
              <w:t xml:space="preserve">, </w:t>
            </w:r>
            <w:proofErr w:type="spellStart"/>
            <w:r>
              <w:t>isDriver</w:t>
            </w:r>
            <w:proofErr w:type="spellEnd"/>
            <w:r>
              <w:t xml:space="preserve">, </w:t>
            </w:r>
            <w:proofErr w:type="spellStart"/>
            <w:r>
              <w:t>isMember</w:t>
            </w:r>
            <w:proofErr w:type="spellEnd"/>
          </w:p>
        </w:tc>
      </w:tr>
      <w:tr w:rsidR="000530CD" w14:paraId="27FC8CA9" w14:textId="77777777" w:rsidTr="00EF1201">
        <w:trPr>
          <w:jc w:val="center"/>
        </w:trPr>
        <w:tc>
          <w:tcPr>
            <w:tcW w:w="5112" w:type="dxa"/>
          </w:tcPr>
          <w:p w14:paraId="7A3BAB62" w14:textId="77777777" w:rsidR="000530CD" w:rsidRDefault="000530CD" w:rsidP="00EF1201">
            <w:proofErr w:type="spellStart"/>
            <w:r>
              <w:t>MembershipStatus</w:t>
            </w:r>
            <w:proofErr w:type="spellEnd"/>
          </w:p>
        </w:tc>
        <w:tc>
          <w:tcPr>
            <w:tcW w:w="5112" w:type="dxa"/>
          </w:tcPr>
          <w:p w14:paraId="5E2AB8B3" w14:textId="77777777" w:rsidR="000530CD" w:rsidRDefault="000530CD" w:rsidP="00EF1201">
            <w:r>
              <w:t>PENDING_ACCEPTANCE, ACTIVE, REJECTED, REVOKED, SUSPENDED, REMOVED</w:t>
            </w:r>
          </w:p>
        </w:tc>
      </w:tr>
      <w:tr w:rsidR="000530CD" w14:paraId="27E3D907" w14:textId="77777777" w:rsidTr="00EF1201">
        <w:trPr>
          <w:jc w:val="center"/>
        </w:trPr>
        <w:tc>
          <w:tcPr>
            <w:tcW w:w="5112" w:type="dxa"/>
          </w:tcPr>
          <w:p w14:paraId="1EACFCDF" w14:textId="77777777" w:rsidR="000530CD" w:rsidRDefault="000530CD" w:rsidP="00EF1201">
            <w:proofErr w:type="spellStart"/>
            <w:r>
              <w:t>VehicleStatus</w:t>
            </w:r>
            <w:proofErr w:type="spellEnd"/>
          </w:p>
        </w:tc>
        <w:tc>
          <w:tcPr>
            <w:tcW w:w="5112" w:type="dxa"/>
          </w:tcPr>
          <w:p w14:paraId="6D6DC9CE" w14:textId="77777777" w:rsidR="000530CD" w:rsidRDefault="000530CD" w:rsidP="00EF1201">
            <w:r>
              <w:t>ACTIVE, IN_REPAIR, INACTIVE, REMOVED</w:t>
            </w:r>
          </w:p>
        </w:tc>
      </w:tr>
      <w:tr w:rsidR="000530CD" w14:paraId="2F3471FD" w14:textId="77777777" w:rsidTr="00EF1201">
        <w:trPr>
          <w:jc w:val="center"/>
        </w:trPr>
        <w:tc>
          <w:tcPr>
            <w:tcW w:w="5112" w:type="dxa"/>
          </w:tcPr>
          <w:p w14:paraId="6B099850" w14:textId="77777777" w:rsidR="000530CD" w:rsidRDefault="000530CD" w:rsidP="00EF1201">
            <w:proofErr w:type="spellStart"/>
            <w:r>
              <w:t>TripStatus</w:t>
            </w:r>
            <w:proofErr w:type="spellEnd"/>
          </w:p>
        </w:tc>
        <w:tc>
          <w:tcPr>
            <w:tcW w:w="5112" w:type="dxa"/>
          </w:tcPr>
          <w:p w14:paraId="6A252CCC" w14:textId="77777777" w:rsidR="000530CD" w:rsidRDefault="000530CD" w:rsidP="00EF1201">
            <w:r>
              <w:t>SCHEDULED, DRIVER_ON_THE_WAY, DRIVER_WAITING_OUTSIDE, PASSENGER_PICKED_UP, ARRIVED_AT_DESTINATION, COMPLETED, DELAYED, CANCELLED, DRIVER_UNAVAILABLE, VEHICLE_CHANGED, DRIVER_CHANGED</w:t>
            </w:r>
          </w:p>
        </w:tc>
      </w:tr>
      <w:tr w:rsidR="000530CD" w14:paraId="7EA41683" w14:textId="77777777" w:rsidTr="00EF1201">
        <w:trPr>
          <w:jc w:val="center"/>
        </w:trPr>
        <w:tc>
          <w:tcPr>
            <w:tcW w:w="5112" w:type="dxa"/>
          </w:tcPr>
          <w:p w14:paraId="0A05D5A0" w14:textId="77777777" w:rsidR="000530CD" w:rsidRDefault="000530CD" w:rsidP="00EF1201">
            <w:proofErr w:type="spellStart"/>
            <w:r>
              <w:t>SubscriptionRequestStatus</w:t>
            </w:r>
            <w:proofErr w:type="spellEnd"/>
          </w:p>
        </w:tc>
        <w:tc>
          <w:tcPr>
            <w:tcW w:w="5112" w:type="dxa"/>
          </w:tcPr>
          <w:p w14:paraId="1CE0FF05" w14:textId="77777777" w:rsidR="000530CD" w:rsidRDefault="000530CD" w:rsidP="00EF1201">
            <w:r>
              <w:t>PENDING_OPERATOR_REVIEW, UPDATE_APPROVED, UPDATE_REJECTED, CANCELLED</w:t>
            </w:r>
          </w:p>
        </w:tc>
      </w:tr>
    </w:tbl>
    <w:p w14:paraId="7800AC87" w14:textId="77777777" w:rsidR="000530CD" w:rsidRDefault="000530CD" w:rsidP="000530CD"/>
    <w:p w14:paraId="4CE7AA82" w14:textId="77777777" w:rsidR="000530CD" w:rsidRDefault="000530CD" w:rsidP="000530CD">
      <w:pPr>
        <w:pStyle w:val="Heading1"/>
      </w:pPr>
      <w:r>
        <w:t>6. Cloud Functions</w:t>
      </w:r>
    </w:p>
    <w:tbl>
      <w:tblPr>
        <w:tblStyle w:val="TableGrid"/>
        <w:tblW w:w="0" w:type="auto"/>
        <w:jc w:val="center"/>
        <w:tblLook w:val="04A0" w:firstRow="1" w:lastRow="0" w:firstColumn="1" w:lastColumn="0" w:noHBand="0" w:noVBand="1"/>
      </w:tblPr>
      <w:tblGrid>
        <w:gridCol w:w="3300"/>
        <w:gridCol w:w="3088"/>
        <w:gridCol w:w="4052"/>
      </w:tblGrid>
      <w:tr w:rsidR="000530CD" w14:paraId="30188D9C" w14:textId="77777777" w:rsidTr="00EF1201">
        <w:trPr>
          <w:jc w:val="center"/>
        </w:trPr>
        <w:tc>
          <w:tcPr>
            <w:tcW w:w="3408" w:type="dxa"/>
          </w:tcPr>
          <w:p w14:paraId="6E85139E" w14:textId="77777777" w:rsidR="000530CD" w:rsidRDefault="000530CD" w:rsidP="00EF1201">
            <w:r>
              <w:rPr>
                <w:b/>
              </w:rPr>
              <w:t>Function</w:t>
            </w:r>
          </w:p>
        </w:tc>
        <w:tc>
          <w:tcPr>
            <w:tcW w:w="3408" w:type="dxa"/>
          </w:tcPr>
          <w:p w14:paraId="024E7ECD" w14:textId="77777777" w:rsidR="000530CD" w:rsidRDefault="000530CD" w:rsidP="00EF1201">
            <w:r>
              <w:rPr>
                <w:b/>
              </w:rPr>
              <w:t>Status</w:t>
            </w:r>
          </w:p>
        </w:tc>
        <w:tc>
          <w:tcPr>
            <w:tcW w:w="3408" w:type="dxa"/>
          </w:tcPr>
          <w:p w14:paraId="18632F41" w14:textId="77777777" w:rsidR="000530CD" w:rsidRDefault="000530CD" w:rsidP="00EF1201">
            <w:r>
              <w:rPr>
                <w:b/>
              </w:rPr>
              <w:t>Purpose</w:t>
            </w:r>
          </w:p>
        </w:tc>
      </w:tr>
      <w:tr w:rsidR="000530CD" w14:paraId="362C6C96" w14:textId="77777777" w:rsidTr="00EF1201">
        <w:trPr>
          <w:jc w:val="center"/>
        </w:trPr>
        <w:tc>
          <w:tcPr>
            <w:tcW w:w="3408" w:type="dxa"/>
          </w:tcPr>
          <w:p w14:paraId="38FD5E9B" w14:textId="77777777" w:rsidR="000530CD" w:rsidRDefault="000530CD" w:rsidP="00EF1201">
            <w:proofErr w:type="spellStart"/>
            <w:r>
              <w:t>sendPushNotification</w:t>
            </w:r>
            <w:proofErr w:type="spellEnd"/>
          </w:p>
        </w:tc>
        <w:tc>
          <w:tcPr>
            <w:tcW w:w="3408" w:type="dxa"/>
          </w:tcPr>
          <w:p w14:paraId="6B233E57" w14:textId="77777777" w:rsidR="000530CD" w:rsidRDefault="000530CD" w:rsidP="00EF1201">
            <w:r>
              <w:t>LOCKED</w:t>
            </w:r>
          </w:p>
        </w:tc>
        <w:tc>
          <w:tcPr>
            <w:tcW w:w="3408" w:type="dxa"/>
          </w:tcPr>
          <w:p w14:paraId="421B8E3C" w14:textId="77777777" w:rsidR="000530CD" w:rsidRDefault="000530CD" w:rsidP="00EF1201">
            <w:r>
              <w:t>Send FCM push and create/update notification document.</w:t>
            </w:r>
          </w:p>
        </w:tc>
      </w:tr>
      <w:tr w:rsidR="000530CD" w14:paraId="2BCA9E9C" w14:textId="77777777" w:rsidTr="00EF1201">
        <w:trPr>
          <w:jc w:val="center"/>
        </w:trPr>
        <w:tc>
          <w:tcPr>
            <w:tcW w:w="3408" w:type="dxa"/>
          </w:tcPr>
          <w:p w14:paraId="614E99B2" w14:textId="77777777" w:rsidR="000530CD" w:rsidRDefault="000530CD" w:rsidP="00EF1201">
            <w:proofErr w:type="spellStart"/>
            <w:r>
              <w:t>onNotificationCreated</w:t>
            </w:r>
            <w:proofErr w:type="spellEnd"/>
          </w:p>
        </w:tc>
        <w:tc>
          <w:tcPr>
            <w:tcW w:w="3408" w:type="dxa"/>
          </w:tcPr>
          <w:p w14:paraId="1F6B2E63" w14:textId="77777777" w:rsidR="000530CD" w:rsidRDefault="000530CD" w:rsidP="00EF1201">
            <w:r>
              <w:t>LOCKED</w:t>
            </w:r>
          </w:p>
        </w:tc>
        <w:tc>
          <w:tcPr>
            <w:tcW w:w="3408" w:type="dxa"/>
          </w:tcPr>
          <w:p w14:paraId="6DDF54F1" w14:textId="77777777" w:rsidR="000530CD" w:rsidRDefault="000530CD" w:rsidP="00EF1201">
            <w:r>
              <w:t>Trigger push when notification document is created.</w:t>
            </w:r>
          </w:p>
        </w:tc>
      </w:tr>
      <w:tr w:rsidR="000530CD" w14:paraId="055FFEF9" w14:textId="77777777" w:rsidTr="00EF1201">
        <w:trPr>
          <w:jc w:val="center"/>
        </w:trPr>
        <w:tc>
          <w:tcPr>
            <w:tcW w:w="3408" w:type="dxa"/>
          </w:tcPr>
          <w:p w14:paraId="1733804B" w14:textId="77777777" w:rsidR="000530CD" w:rsidRDefault="000530CD" w:rsidP="00EF1201">
            <w:proofErr w:type="spellStart"/>
            <w:r>
              <w:t>copyUserToOperatorProfile</w:t>
            </w:r>
            <w:proofErr w:type="spellEnd"/>
          </w:p>
        </w:tc>
        <w:tc>
          <w:tcPr>
            <w:tcW w:w="3408" w:type="dxa"/>
          </w:tcPr>
          <w:p w14:paraId="2DCD8AE0" w14:textId="77777777" w:rsidR="000530CD" w:rsidRDefault="000530CD" w:rsidP="00EF1201">
            <w:r>
              <w:t>TODO</w:t>
            </w:r>
          </w:p>
        </w:tc>
        <w:tc>
          <w:tcPr>
            <w:tcW w:w="3408" w:type="dxa"/>
          </w:tcPr>
          <w:p w14:paraId="41556DBF" w14:textId="77777777" w:rsidR="000530CD" w:rsidRDefault="000530CD" w:rsidP="00EF1201">
            <w:r>
              <w:t>Can stay client-side first; later move to function for trust and consistency. Copies from /users/{</w:t>
            </w:r>
            <w:proofErr w:type="spellStart"/>
            <w:r>
              <w:t>uid</w:t>
            </w:r>
            <w:proofErr w:type="spellEnd"/>
            <w:r>
              <w:t>} to /</w:t>
            </w:r>
            <w:proofErr w:type="spellStart"/>
            <w:r>
              <w:t>kasilayn</w:t>
            </w:r>
            <w:proofErr w:type="spellEnd"/>
            <w:r>
              <w:t>/LaynFleet/{</w:t>
            </w:r>
            <w:proofErr w:type="spellStart"/>
            <w:r>
              <w:t>operatorId</w:t>
            </w:r>
            <w:proofErr w:type="spellEnd"/>
            <w:r>
              <w:t>}/users/{</w:t>
            </w:r>
            <w:proofErr w:type="spellStart"/>
            <w:r>
              <w:t>uid</w:t>
            </w:r>
            <w:proofErr w:type="spellEnd"/>
            <w:r>
              <w:t>}.</w:t>
            </w:r>
          </w:p>
        </w:tc>
      </w:tr>
      <w:tr w:rsidR="000530CD" w14:paraId="57E05038" w14:textId="77777777" w:rsidTr="00EF1201">
        <w:trPr>
          <w:jc w:val="center"/>
        </w:trPr>
        <w:tc>
          <w:tcPr>
            <w:tcW w:w="3408" w:type="dxa"/>
          </w:tcPr>
          <w:p w14:paraId="4EC54DFA" w14:textId="77777777" w:rsidR="000530CD" w:rsidRDefault="000530CD" w:rsidP="00EF1201">
            <w:proofErr w:type="spellStart"/>
            <w:r>
              <w:t>anonymiseDeletedUser</w:t>
            </w:r>
            <w:proofErr w:type="spellEnd"/>
          </w:p>
        </w:tc>
        <w:tc>
          <w:tcPr>
            <w:tcW w:w="3408" w:type="dxa"/>
          </w:tcPr>
          <w:p w14:paraId="024D6084" w14:textId="77777777" w:rsidR="000530CD" w:rsidRDefault="000530CD" w:rsidP="00EF1201">
            <w:r>
              <w:t>TODO</w:t>
            </w:r>
          </w:p>
        </w:tc>
        <w:tc>
          <w:tcPr>
            <w:tcW w:w="3408" w:type="dxa"/>
          </w:tcPr>
          <w:p w14:paraId="6D7C629F" w14:textId="77777777" w:rsidR="000530CD" w:rsidRDefault="000530CD" w:rsidP="00EF1201">
            <w:r>
              <w:t>Later function for privacy deletion/</w:t>
            </w:r>
            <w:proofErr w:type="spellStart"/>
            <w:r>
              <w:t>anonymisation</w:t>
            </w:r>
            <w:proofErr w:type="spellEnd"/>
            <w:r>
              <w:t>.</w:t>
            </w:r>
          </w:p>
        </w:tc>
      </w:tr>
      <w:tr w:rsidR="000530CD" w14:paraId="36F656E8" w14:textId="77777777" w:rsidTr="00EF1201">
        <w:trPr>
          <w:jc w:val="center"/>
        </w:trPr>
        <w:tc>
          <w:tcPr>
            <w:tcW w:w="3408" w:type="dxa"/>
          </w:tcPr>
          <w:p w14:paraId="537258AC" w14:textId="77777777" w:rsidR="000530CD" w:rsidRDefault="000530CD" w:rsidP="00EF1201">
            <w:proofErr w:type="spellStart"/>
            <w:r>
              <w:t>generateTrips</w:t>
            </w:r>
            <w:proofErr w:type="spellEnd"/>
          </w:p>
        </w:tc>
        <w:tc>
          <w:tcPr>
            <w:tcW w:w="3408" w:type="dxa"/>
          </w:tcPr>
          <w:p w14:paraId="64C0A0A3" w14:textId="77777777" w:rsidR="000530CD" w:rsidRDefault="000530CD" w:rsidP="00EF1201">
            <w:r>
              <w:t>TODO</w:t>
            </w:r>
          </w:p>
        </w:tc>
        <w:tc>
          <w:tcPr>
            <w:tcW w:w="3408" w:type="dxa"/>
          </w:tcPr>
          <w:p w14:paraId="4CDF8B78" w14:textId="77777777" w:rsidR="000530CD" w:rsidRDefault="000530CD" w:rsidP="00EF1201">
            <w:r>
              <w:t>Later function once trip generation cadence is confirmed.</w:t>
            </w:r>
          </w:p>
        </w:tc>
      </w:tr>
    </w:tbl>
    <w:p w14:paraId="2370D3BB" w14:textId="77777777" w:rsidR="000530CD" w:rsidRDefault="000530CD" w:rsidP="000530CD"/>
    <w:p w14:paraId="3A77716B" w14:textId="77777777" w:rsidR="000530CD" w:rsidRDefault="000530CD" w:rsidP="000530CD">
      <w:pPr>
        <w:pStyle w:val="Heading1"/>
      </w:pPr>
      <w:r>
        <w:t>7. Security Rules</w:t>
      </w:r>
    </w:p>
    <w:tbl>
      <w:tblPr>
        <w:tblStyle w:val="TableGrid"/>
        <w:tblW w:w="0" w:type="auto"/>
        <w:jc w:val="center"/>
        <w:tblLook w:val="04A0" w:firstRow="1" w:lastRow="0" w:firstColumn="1" w:lastColumn="0" w:noHBand="0" w:noVBand="1"/>
      </w:tblPr>
      <w:tblGrid>
        <w:gridCol w:w="5112"/>
        <w:gridCol w:w="5112"/>
      </w:tblGrid>
      <w:tr w:rsidR="000530CD" w14:paraId="0D0A43AF" w14:textId="77777777" w:rsidTr="00EF1201">
        <w:trPr>
          <w:jc w:val="center"/>
        </w:trPr>
        <w:tc>
          <w:tcPr>
            <w:tcW w:w="5112" w:type="dxa"/>
          </w:tcPr>
          <w:p w14:paraId="1346F076" w14:textId="77777777" w:rsidR="000530CD" w:rsidRDefault="000530CD" w:rsidP="00EF1201">
            <w:r>
              <w:rPr>
                <w:b/>
              </w:rPr>
              <w:t>Actor</w:t>
            </w:r>
          </w:p>
        </w:tc>
        <w:tc>
          <w:tcPr>
            <w:tcW w:w="5112" w:type="dxa"/>
          </w:tcPr>
          <w:p w14:paraId="2383A97F" w14:textId="77777777" w:rsidR="000530CD" w:rsidRDefault="000530CD" w:rsidP="00EF1201">
            <w:r>
              <w:rPr>
                <w:b/>
              </w:rPr>
              <w:t>Rule Shape</w:t>
            </w:r>
          </w:p>
        </w:tc>
      </w:tr>
      <w:tr w:rsidR="000530CD" w14:paraId="45C42590" w14:textId="77777777" w:rsidTr="00EF1201">
        <w:trPr>
          <w:jc w:val="center"/>
        </w:trPr>
        <w:tc>
          <w:tcPr>
            <w:tcW w:w="5112" w:type="dxa"/>
          </w:tcPr>
          <w:p w14:paraId="5DD33C2E" w14:textId="77777777" w:rsidR="000530CD" w:rsidRDefault="000530CD" w:rsidP="00EF1201">
            <w:r>
              <w:lastRenderedPageBreak/>
              <w:t>Member</w:t>
            </w:r>
          </w:p>
        </w:tc>
        <w:tc>
          <w:tcPr>
            <w:tcW w:w="5112" w:type="dxa"/>
          </w:tcPr>
          <w:p w14:paraId="0BB8A5FA" w14:textId="77777777" w:rsidR="000530CD" w:rsidRDefault="000530CD" w:rsidP="00EF1201">
            <w:r>
              <w:t>Read own operator profile, own passengers, own subscriptions, own subscription requests, own trips, and own notifications. Can create own update/passenger request.</w:t>
            </w:r>
          </w:p>
        </w:tc>
      </w:tr>
      <w:tr w:rsidR="000530CD" w14:paraId="3BD00FDD" w14:textId="77777777" w:rsidTr="00EF1201">
        <w:trPr>
          <w:jc w:val="center"/>
        </w:trPr>
        <w:tc>
          <w:tcPr>
            <w:tcW w:w="5112" w:type="dxa"/>
          </w:tcPr>
          <w:p w14:paraId="10E1D291" w14:textId="77777777" w:rsidR="000530CD" w:rsidRDefault="000530CD" w:rsidP="00EF1201">
            <w:r>
              <w:t>Driver</w:t>
            </w:r>
          </w:p>
        </w:tc>
        <w:tc>
          <w:tcPr>
            <w:tcW w:w="5112" w:type="dxa"/>
          </w:tcPr>
          <w:p w14:paraId="4257C291" w14:textId="77777777" w:rsidR="000530CD" w:rsidRDefault="000530CD" w:rsidP="00EF1201">
            <w:r>
              <w:t>Read assigned trips, assigned vehicle, assigned member contact for active/assigned trips, and update assigned trip statuses.</w:t>
            </w:r>
          </w:p>
        </w:tc>
      </w:tr>
      <w:tr w:rsidR="000530CD" w14:paraId="6EBE47D3" w14:textId="77777777" w:rsidTr="00EF1201">
        <w:trPr>
          <w:jc w:val="center"/>
        </w:trPr>
        <w:tc>
          <w:tcPr>
            <w:tcW w:w="5112" w:type="dxa"/>
          </w:tcPr>
          <w:p w14:paraId="37FD6D4C" w14:textId="77777777" w:rsidR="000530CD" w:rsidRDefault="000530CD" w:rsidP="00EF1201">
            <w:r>
              <w:t>Operator</w:t>
            </w:r>
          </w:p>
        </w:tc>
        <w:tc>
          <w:tcPr>
            <w:tcW w:w="5112" w:type="dxa"/>
          </w:tcPr>
          <w:p w14:paraId="1056D88D" w14:textId="77777777" w:rsidR="000530CD" w:rsidRDefault="000530CD" w:rsidP="00EF1201">
            <w:r>
              <w:t xml:space="preserve">Manage users, vehicles, passengers, subscriptions, </w:t>
            </w:r>
            <w:proofErr w:type="spellStart"/>
            <w:r>
              <w:t>routeGroups</w:t>
            </w:r>
            <w:proofErr w:type="spellEnd"/>
            <w:r>
              <w:t>, trips, and notifications inside own operator space.</w:t>
            </w:r>
          </w:p>
        </w:tc>
      </w:tr>
      <w:tr w:rsidR="000530CD" w14:paraId="70FC15C9" w14:textId="77777777" w:rsidTr="00EF1201">
        <w:trPr>
          <w:jc w:val="center"/>
        </w:trPr>
        <w:tc>
          <w:tcPr>
            <w:tcW w:w="5112" w:type="dxa"/>
          </w:tcPr>
          <w:p w14:paraId="14D6691C" w14:textId="77777777" w:rsidR="000530CD" w:rsidRDefault="000530CD" w:rsidP="00EF1201">
            <w:r>
              <w:t>Super</w:t>
            </w:r>
          </w:p>
        </w:tc>
        <w:tc>
          <w:tcPr>
            <w:tcW w:w="5112" w:type="dxa"/>
          </w:tcPr>
          <w:p w14:paraId="008B099A" w14:textId="77777777" w:rsidR="000530CD" w:rsidRDefault="000530CD" w:rsidP="00EF1201">
            <w:r>
              <w:t xml:space="preserve">Manage </w:t>
            </w:r>
            <w:proofErr w:type="spellStart"/>
            <w:r>
              <w:t>appConfig</w:t>
            </w:r>
            <w:proofErr w:type="spellEnd"/>
            <w:r>
              <w:t xml:space="preserve">, operator records, </w:t>
            </w:r>
            <w:proofErr w:type="spellStart"/>
            <w:r>
              <w:t>operatorRequests</w:t>
            </w:r>
            <w:proofErr w:type="spellEnd"/>
            <w:r>
              <w:t>, and platform-level actions.</w:t>
            </w:r>
          </w:p>
        </w:tc>
      </w:tr>
    </w:tbl>
    <w:p w14:paraId="11DCACBF" w14:textId="77777777" w:rsidR="000530CD" w:rsidRDefault="000530CD" w:rsidP="000530CD"/>
    <w:p w14:paraId="59DBC977" w14:textId="77777777" w:rsidR="000530CD" w:rsidRDefault="000530CD" w:rsidP="000530CD">
      <w:pPr>
        <w:pStyle w:val="Heading1"/>
      </w:pPr>
      <w:r>
        <w:t>8. Notification System</w:t>
      </w:r>
    </w:p>
    <w:tbl>
      <w:tblPr>
        <w:tblStyle w:val="TableGrid"/>
        <w:tblW w:w="0" w:type="auto"/>
        <w:jc w:val="center"/>
        <w:tblLook w:val="04A0" w:firstRow="1" w:lastRow="0" w:firstColumn="1" w:lastColumn="0" w:noHBand="0" w:noVBand="1"/>
      </w:tblPr>
      <w:tblGrid>
        <w:gridCol w:w="3408"/>
        <w:gridCol w:w="3408"/>
        <w:gridCol w:w="3408"/>
      </w:tblGrid>
      <w:tr w:rsidR="000530CD" w14:paraId="11E6898F" w14:textId="77777777" w:rsidTr="00EF1201">
        <w:trPr>
          <w:jc w:val="center"/>
        </w:trPr>
        <w:tc>
          <w:tcPr>
            <w:tcW w:w="3408" w:type="dxa"/>
          </w:tcPr>
          <w:p w14:paraId="5FCCCF44" w14:textId="77777777" w:rsidR="000530CD" w:rsidRDefault="000530CD" w:rsidP="00EF1201">
            <w:r>
              <w:rPr>
                <w:b/>
              </w:rPr>
              <w:t>Type</w:t>
            </w:r>
          </w:p>
        </w:tc>
        <w:tc>
          <w:tcPr>
            <w:tcW w:w="3408" w:type="dxa"/>
          </w:tcPr>
          <w:p w14:paraId="4F385944" w14:textId="77777777" w:rsidR="000530CD" w:rsidRDefault="000530CD" w:rsidP="00EF1201">
            <w:r>
              <w:rPr>
                <w:b/>
              </w:rPr>
              <w:t>Triggered By</w:t>
            </w:r>
          </w:p>
        </w:tc>
        <w:tc>
          <w:tcPr>
            <w:tcW w:w="3408" w:type="dxa"/>
          </w:tcPr>
          <w:p w14:paraId="3FC55F51" w14:textId="77777777" w:rsidR="000530CD" w:rsidRDefault="000530CD" w:rsidP="00EF1201">
            <w:r>
              <w:rPr>
                <w:b/>
              </w:rPr>
              <w:t>Visible To</w:t>
            </w:r>
          </w:p>
        </w:tc>
      </w:tr>
      <w:tr w:rsidR="000530CD" w14:paraId="3B86B3F8" w14:textId="77777777" w:rsidTr="00EF1201">
        <w:trPr>
          <w:jc w:val="center"/>
        </w:trPr>
        <w:tc>
          <w:tcPr>
            <w:tcW w:w="3408" w:type="dxa"/>
          </w:tcPr>
          <w:p w14:paraId="5437F256" w14:textId="77777777" w:rsidR="000530CD" w:rsidRDefault="000530CD" w:rsidP="00EF1201">
            <w:r>
              <w:t>UPDATE_APPROVED</w:t>
            </w:r>
          </w:p>
        </w:tc>
        <w:tc>
          <w:tcPr>
            <w:tcW w:w="3408" w:type="dxa"/>
          </w:tcPr>
          <w:p w14:paraId="0158C0B6" w14:textId="77777777" w:rsidR="000530CD" w:rsidRDefault="000530CD" w:rsidP="00EF1201">
            <w:r>
              <w:t>Operator</w:t>
            </w:r>
          </w:p>
        </w:tc>
        <w:tc>
          <w:tcPr>
            <w:tcW w:w="3408" w:type="dxa"/>
          </w:tcPr>
          <w:p w14:paraId="44E5B612" w14:textId="77777777" w:rsidR="000530CD" w:rsidRDefault="000530CD" w:rsidP="00EF1201">
            <w:r>
              <w:t>Member</w:t>
            </w:r>
          </w:p>
        </w:tc>
      </w:tr>
      <w:tr w:rsidR="000530CD" w14:paraId="457A0D25" w14:textId="77777777" w:rsidTr="00EF1201">
        <w:trPr>
          <w:jc w:val="center"/>
        </w:trPr>
        <w:tc>
          <w:tcPr>
            <w:tcW w:w="3408" w:type="dxa"/>
          </w:tcPr>
          <w:p w14:paraId="39B317D2" w14:textId="77777777" w:rsidR="000530CD" w:rsidRDefault="000530CD" w:rsidP="00EF1201">
            <w:r>
              <w:t>UPDATE_REJECTED</w:t>
            </w:r>
          </w:p>
        </w:tc>
        <w:tc>
          <w:tcPr>
            <w:tcW w:w="3408" w:type="dxa"/>
          </w:tcPr>
          <w:p w14:paraId="26A5AE41" w14:textId="77777777" w:rsidR="000530CD" w:rsidRDefault="000530CD" w:rsidP="00EF1201">
            <w:r>
              <w:t>Operator</w:t>
            </w:r>
          </w:p>
        </w:tc>
        <w:tc>
          <w:tcPr>
            <w:tcW w:w="3408" w:type="dxa"/>
          </w:tcPr>
          <w:p w14:paraId="3D1ABAB9" w14:textId="77777777" w:rsidR="000530CD" w:rsidRDefault="000530CD" w:rsidP="00EF1201">
            <w:r>
              <w:t>Member</w:t>
            </w:r>
          </w:p>
        </w:tc>
      </w:tr>
      <w:tr w:rsidR="000530CD" w14:paraId="030802CA" w14:textId="77777777" w:rsidTr="00EF1201">
        <w:trPr>
          <w:jc w:val="center"/>
        </w:trPr>
        <w:tc>
          <w:tcPr>
            <w:tcW w:w="3408" w:type="dxa"/>
          </w:tcPr>
          <w:p w14:paraId="76571848" w14:textId="77777777" w:rsidR="000530CD" w:rsidRDefault="000530CD" w:rsidP="00EF1201">
            <w:r>
              <w:t>PASSENGER_APPROVED</w:t>
            </w:r>
          </w:p>
        </w:tc>
        <w:tc>
          <w:tcPr>
            <w:tcW w:w="3408" w:type="dxa"/>
          </w:tcPr>
          <w:p w14:paraId="064B8C2E" w14:textId="77777777" w:rsidR="000530CD" w:rsidRDefault="000530CD" w:rsidP="00EF1201">
            <w:r>
              <w:t>Operator</w:t>
            </w:r>
          </w:p>
        </w:tc>
        <w:tc>
          <w:tcPr>
            <w:tcW w:w="3408" w:type="dxa"/>
          </w:tcPr>
          <w:p w14:paraId="1B4D6428" w14:textId="77777777" w:rsidR="000530CD" w:rsidRDefault="000530CD" w:rsidP="00EF1201">
            <w:r>
              <w:t>Member</w:t>
            </w:r>
          </w:p>
        </w:tc>
      </w:tr>
      <w:tr w:rsidR="000530CD" w14:paraId="2BFA4FC3" w14:textId="77777777" w:rsidTr="00EF1201">
        <w:trPr>
          <w:jc w:val="center"/>
        </w:trPr>
        <w:tc>
          <w:tcPr>
            <w:tcW w:w="3408" w:type="dxa"/>
          </w:tcPr>
          <w:p w14:paraId="655FB1F5" w14:textId="77777777" w:rsidR="000530CD" w:rsidRDefault="000530CD" w:rsidP="00EF1201">
            <w:r>
              <w:t>PASSENGER_REJECTED</w:t>
            </w:r>
          </w:p>
        </w:tc>
        <w:tc>
          <w:tcPr>
            <w:tcW w:w="3408" w:type="dxa"/>
          </w:tcPr>
          <w:p w14:paraId="233AF526" w14:textId="77777777" w:rsidR="000530CD" w:rsidRDefault="000530CD" w:rsidP="00EF1201">
            <w:r>
              <w:t>Operator</w:t>
            </w:r>
          </w:p>
        </w:tc>
        <w:tc>
          <w:tcPr>
            <w:tcW w:w="3408" w:type="dxa"/>
          </w:tcPr>
          <w:p w14:paraId="27DB87ED" w14:textId="77777777" w:rsidR="000530CD" w:rsidRDefault="000530CD" w:rsidP="00EF1201">
            <w:r>
              <w:t>Member</w:t>
            </w:r>
          </w:p>
        </w:tc>
      </w:tr>
      <w:tr w:rsidR="000530CD" w14:paraId="2AE1DEA8" w14:textId="77777777" w:rsidTr="00EF1201">
        <w:trPr>
          <w:jc w:val="center"/>
        </w:trPr>
        <w:tc>
          <w:tcPr>
            <w:tcW w:w="3408" w:type="dxa"/>
          </w:tcPr>
          <w:p w14:paraId="3CD2BC50" w14:textId="77777777" w:rsidR="000530CD" w:rsidRDefault="000530CD" w:rsidP="00EF1201">
            <w:r>
              <w:t>DRIVER_CHANGED</w:t>
            </w:r>
          </w:p>
        </w:tc>
        <w:tc>
          <w:tcPr>
            <w:tcW w:w="3408" w:type="dxa"/>
          </w:tcPr>
          <w:p w14:paraId="7B8F260C" w14:textId="77777777" w:rsidR="000530CD" w:rsidRDefault="000530CD" w:rsidP="00EF1201">
            <w:r>
              <w:t>Operator</w:t>
            </w:r>
          </w:p>
        </w:tc>
        <w:tc>
          <w:tcPr>
            <w:tcW w:w="3408" w:type="dxa"/>
          </w:tcPr>
          <w:p w14:paraId="3DB38429" w14:textId="77777777" w:rsidR="000530CD" w:rsidRDefault="000530CD" w:rsidP="00EF1201">
            <w:r>
              <w:t>Member, Driver</w:t>
            </w:r>
          </w:p>
        </w:tc>
      </w:tr>
      <w:tr w:rsidR="000530CD" w14:paraId="7093A74A" w14:textId="77777777" w:rsidTr="00EF1201">
        <w:trPr>
          <w:jc w:val="center"/>
        </w:trPr>
        <w:tc>
          <w:tcPr>
            <w:tcW w:w="3408" w:type="dxa"/>
          </w:tcPr>
          <w:p w14:paraId="36278AA1" w14:textId="77777777" w:rsidR="000530CD" w:rsidRDefault="000530CD" w:rsidP="00EF1201">
            <w:r>
              <w:t>VEHICLE_CHANGED</w:t>
            </w:r>
          </w:p>
        </w:tc>
        <w:tc>
          <w:tcPr>
            <w:tcW w:w="3408" w:type="dxa"/>
          </w:tcPr>
          <w:p w14:paraId="25FE13CA" w14:textId="77777777" w:rsidR="000530CD" w:rsidRDefault="000530CD" w:rsidP="00EF1201">
            <w:r>
              <w:t>Operator</w:t>
            </w:r>
          </w:p>
        </w:tc>
        <w:tc>
          <w:tcPr>
            <w:tcW w:w="3408" w:type="dxa"/>
          </w:tcPr>
          <w:p w14:paraId="1F49E2EF" w14:textId="77777777" w:rsidR="000530CD" w:rsidRDefault="000530CD" w:rsidP="00EF1201">
            <w:r>
              <w:t>Member, Driver</w:t>
            </w:r>
          </w:p>
        </w:tc>
      </w:tr>
      <w:tr w:rsidR="000530CD" w14:paraId="31115AB7" w14:textId="77777777" w:rsidTr="00EF1201">
        <w:trPr>
          <w:jc w:val="center"/>
        </w:trPr>
        <w:tc>
          <w:tcPr>
            <w:tcW w:w="3408" w:type="dxa"/>
          </w:tcPr>
          <w:p w14:paraId="6B85B220" w14:textId="77777777" w:rsidR="000530CD" w:rsidRDefault="000530CD" w:rsidP="00EF1201">
            <w:r>
              <w:t>DRIVER_WAITING_OUTSIDE</w:t>
            </w:r>
          </w:p>
        </w:tc>
        <w:tc>
          <w:tcPr>
            <w:tcW w:w="3408" w:type="dxa"/>
          </w:tcPr>
          <w:p w14:paraId="030F5337" w14:textId="77777777" w:rsidR="000530CD" w:rsidRDefault="000530CD" w:rsidP="00EF1201">
            <w:r>
              <w:t>Driver</w:t>
            </w:r>
          </w:p>
        </w:tc>
        <w:tc>
          <w:tcPr>
            <w:tcW w:w="3408" w:type="dxa"/>
          </w:tcPr>
          <w:p w14:paraId="7DF81382" w14:textId="77777777" w:rsidR="000530CD" w:rsidRDefault="000530CD" w:rsidP="00EF1201">
            <w:r>
              <w:t>Member</w:t>
            </w:r>
          </w:p>
        </w:tc>
      </w:tr>
      <w:tr w:rsidR="000530CD" w14:paraId="49613A8C" w14:textId="77777777" w:rsidTr="00EF1201">
        <w:trPr>
          <w:jc w:val="center"/>
        </w:trPr>
        <w:tc>
          <w:tcPr>
            <w:tcW w:w="3408" w:type="dxa"/>
          </w:tcPr>
          <w:p w14:paraId="01D1EBE3" w14:textId="77777777" w:rsidR="000530CD" w:rsidRDefault="000530CD" w:rsidP="00EF1201">
            <w:r>
              <w:t>ARRIVED_AT_DESTINATION</w:t>
            </w:r>
          </w:p>
        </w:tc>
        <w:tc>
          <w:tcPr>
            <w:tcW w:w="3408" w:type="dxa"/>
          </w:tcPr>
          <w:p w14:paraId="6D5308ED" w14:textId="77777777" w:rsidR="000530CD" w:rsidRDefault="000530CD" w:rsidP="00EF1201">
            <w:r>
              <w:t>Driver</w:t>
            </w:r>
          </w:p>
        </w:tc>
        <w:tc>
          <w:tcPr>
            <w:tcW w:w="3408" w:type="dxa"/>
          </w:tcPr>
          <w:p w14:paraId="258A6569" w14:textId="77777777" w:rsidR="000530CD" w:rsidRDefault="000530CD" w:rsidP="00EF1201">
            <w:r>
              <w:t>Member</w:t>
            </w:r>
          </w:p>
        </w:tc>
      </w:tr>
      <w:tr w:rsidR="000530CD" w14:paraId="5D82FF2D" w14:textId="77777777" w:rsidTr="00EF1201">
        <w:trPr>
          <w:jc w:val="center"/>
        </w:trPr>
        <w:tc>
          <w:tcPr>
            <w:tcW w:w="3408" w:type="dxa"/>
          </w:tcPr>
          <w:p w14:paraId="320FD8B0" w14:textId="77777777" w:rsidR="000530CD" w:rsidRDefault="000530CD" w:rsidP="00EF1201">
            <w:r>
              <w:t>TRIP_CANCELLED</w:t>
            </w:r>
          </w:p>
        </w:tc>
        <w:tc>
          <w:tcPr>
            <w:tcW w:w="3408" w:type="dxa"/>
          </w:tcPr>
          <w:p w14:paraId="24F8AAE3" w14:textId="77777777" w:rsidR="000530CD" w:rsidRDefault="000530CD" w:rsidP="00EF1201">
            <w:r>
              <w:t>Operator</w:t>
            </w:r>
          </w:p>
        </w:tc>
        <w:tc>
          <w:tcPr>
            <w:tcW w:w="3408" w:type="dxa"/>
          </w:tcPr>
          <w:p w14:paraId="72C07CDC" w14:textId="77777777" w:rsidR="000530CD" w:rsidRDefault="000530CD" w:rsidP="00EF1201">
            <w:r>
              <w:t>Member, Driver</w:t>
            </w:r>
          </w:p>
        </w:tc>
      </w:tr>
      <w:tr w:rsidR="000530CD" w14:paraId="10C856AD" w14:textId="77777777" w:rsidTr="00EF1201">
        <w:trPr>
          <w:jc w:val="center"/>
        </w:trPr>
        <w:tc>
          <w:tcPr>
            <w:tcW w:w="3408" w:type="dxa"/>
          </w:tcPr>
          <w:p w14:paraId="058459E9" w14:textId="77777777" w:rsidR="000530CD" w:rsidRDefault="000530CD" w:rsidP="00EF1201">
            <w:r>
              <w:t>PAYMENT_OVERDUE</w:t>
            </w:r>
          </w:p>
        </w:tc>
        <w:tc>
          <w:tcPr>
            <w:tcW w:w="3408" w:type="dxa"/>
          </w:tcPr>
          <w:p w14:paraId="4179FD16" w14:textId="77777777" w:rsidR="000530CD" w:rsidRDefault="000530CD" w:rsidP="00EF1201">
            <w:r>
              <w:t>Operator</w:t>
            </w:r>
          </w:p>
        </w:tc>
        <w:tc>
          <w:tcPr>
            <w:tcW w:w="3408" w:type="dxa"/>
          </w:tcPr>
          <w:p w14:paraId="7FEF0CBB" w14:textId="77777777" w:rsidR="000530CD" w:rsidRDefault="000530CD" w:rsidP="00EF1201">
            <w:r>
              <w:t>Member</w:t>
            </w:r>
          </w:p>
        </w:tc>
      </w:tr>
      <w:tr w:rsidR="000530CD" w14:paraId="1B27CAE5" w14:textId="77777777" w:rsidTr="00EF1201">
        <w:trPr>
          <w:jc w:val="center"/>
        </w:trPr>
        <w:tc>
          <w:tcPr>
            <w:tcW w:w="3408" w:type="dxa"/>
          </w:tcPr>
          <w:p w14:paraId="70B1DE2C" w14:textId="77777777" w:rsidR="000530CD" w:rsidRDefault="000530CD" w:rsidP="00EF1201">
            <w:r>
              <w:t>CUSTOM_OPERATOR_NOTE</w:t>
            </w:r>
          </w:p>
        </w:tc>
        <w:tc>
          <w:tcPr>
            <w:tcW w:w="3408" w:type="dxa"/>
          </w:tcPr>
          <w:p w14:paraId="72A52814" w14:textId="77777777" w:rsidR="000530CD" w:rsidRDefault="000530CD" w:rsidP="00EF1201">
            <w:r>
              <w:t>Operator</w:t>
            </w:r>
          </w:p>
        </w:tc>
        <w:tc>
          <w:tcPr>
            <w:tcW w:w="3408" w:type="dxa"/>
          </w:tcPr>
          <w:p w14:paraId="44FF8F43" w14:textId="77777777" w:rsidR="000530CD" w:rsidRDefault="000530CD" w:rsidP="00EF1201">
            <w:r>
              <w:t xml:space="preserve">Member/Driver </w:t>
            </w:r>
            <w:proofErr w:type="gramStart"/>
            <w:r>
              <w:t>depending</w:t>
            </w:r>
            <w:proofErr w:type="gramEnd"/>
            <w:r>
              <w:t xml:space="preserve"> target</w:t>
            </w:r>
          </w:p>
        </w:tc>
      </w:tr>
    </w:tbl>
    <w:p w14:paraId="609F6697" w14:textId="77777777" w:rsidR="000530CD" w:rsidRDefault="000530CD" w:rsidP="000530CD"/>
    <w:p w14:paraId="5E2F9FEC" w14:textId="77777777" w:rsidR="000530CD" w:rsidRDefault="000530CD" w:rsidP="000530CD">
      <w:pPr>
        <w:pStyle w:val="Heading1"/>
      </w:pPr>
      <w:r>
        <w:t>9. Account Deletion &amp; Privacy</w:t>
      </w:r>
    </w:p>
    <w:p w14:paraId="6416FE3E" w14:textId="77777777" w:rsidR="000530CD" w:rsidRDefault="000530CD" w:rsidP="000530CD">
      <w:pPr>
        <w:pStyle w:val="ListBullet"/>
      </w:pPr>
      <w:r>
        <w:t xml:space="preserve">On account creation, store </w:t>
      </w:r>
      <w:proofErr w:type="spellStart"/>
      <w:r>
        <w:t>createdByAppId</w:t>
      </w:r>
      <w:proofErr w:type="spellEnd"/>
      <w:r>
        <w:t>.</w:t>
      </w:r>
    </w:p>
    <w:p w14:paraId="612484BC" w14:textId="77777777" w:rsidR="000530CD" w:rsidRDefault="000530CD" w:rsidP="000530CD">
      <w:pPr>
        <w:pStyle w:val="ListBullet"/>
      </w:pPr>
      <w:r>
        <w:t>If user was created by the Layn app id, allow real deletion of login/global personal identity where policy allows.</w:t>
      </w:r>
    </w:p>
    <w:p w14:paraId="510515EF" w14:textId="77777777" w:rsidR="000530CD" w:rsidRDefault="000530CD" w:rsidP="000530CD">
      <w:pPr>
        <w:pStyle w:val="ListBullet"/>
      </w:pPr>
      <w:r>
        <w:t>Delete Firebase Auth user where applicable.</w:t>
      </w:r>
    </w:p>
    <w:p w14:paraId="4B275268" w14:textId="77777777" w:rsidR="000530CD" w:rsidRDefault="000530CD" w:rsidP="000530CD">
      <w:pPr>
        <w:pStyle w:val="ListBullet"/>
      </w:pPr>
      <w:r>
        <w:t xml:space="preserve">Delete or </w:t>
      </w:r>
      <w:proofErr w:type="spellStart"/>
      <w:r>
        <w:t>anonymise</w:t>
      </w:r>
      <w:proofErr w:type="spellEnd"/>
      <w:r>
        <w:t xml:space="preserve"> /users/{</w:t>
      </w:r>
      <w:proofErr w:type="spellStart"/>
      <w:r>
        <w:t>userId</w:t>
      </w:r>
      <w:proofErr w:type="spellEnd"/>
      <w:r>
        <w:t>} and /usernames records according to Digilayn identity policy.</w:t>
      </w:r>
    </w:p>
    <w:p w14:paraId="3E913ECA" w14:textId="77777777" w:rsidR="000530CD" w:rsidRDefault="000530CD" w:rsidP="000530CD">
      <w:pPr>
        <w:pStyle w:val="ListBullet"/>
      </w:pPr>
      <w:r>
        <w:t>Keep fleet operational history but remove personal data.</w:t>
      </w:r>
    </w:p>
    <w:tbl>
      <w:tblPr>
        <w:tblStyle w:val="TableGrid"/>
        <w:tblW w:w="0" w:type="auto"/>
        <w:jc w:val="center"/>
        <w:tblLook w:val="04A0" w:firstRow="1" w:lastRow="0" w:firstColumn="1" w:lastColumn="0" w:noHBand="0" w:noVBand="1"/>
      </w:tblPr>
      <w:tblGrid>
        <w:gridCol w:w="5112"/>
        <w:gridCol w:w="5112"/>
      </w:tblGrid>
      <w:tr w:rsidR="000530CD" w14:paraId="59A631B2" w14:textId="77777777" w:rsidTr="00EF1201">
        <w:trPr>
          <w:jc w:val="center"/>
        </w:trPr>
        <w:tc>
          <w:tcPr>
            <w:tcW w:w="5112" w:type="dxa"/>
          </w:tcPr>
          <w:p w14:paraId="6522B182" w14:textId="77777777" w:rsidR="000530CD" w:rsidRDefault="000530CD" w:rsidP="00EF1201">
            <w:r>
              <w:rPr>
                <w:b/>
              </w:rPr>
              <w:t>Data</w:t>
            </w:r>
          </w:p>
        </w:tc>
        <w:tc>
          <w:tcPr>
            <w:tcW w:w="5112" w:type="dxa"/>
          </w:tcPr>
          <w:p w14:paraId="7F00B82A" w14:textId="77777777" w:rsidR="000530CD" w:rsidRDefault="000530CD" w:rsidP="00EF1201">
            <w:r>
              <w:rPr>
                <w:b/>
              </w:rPr>
              <w:t xml:space="preserve">Deletion </w:t>
            </w:r>
            <w:proofErr w:type="spellStart"/>
            <w:r>
              <w:rPr>
                <w:b/>
              </w:rPr>
              <w:t>Behaviour</w:t>
            </w:r>
            <w:proofErr w:type="spellEnd"/>
          </w:p>
        </w:tc>
      </w:tr>
      <w:tr w:rsidR="000530CD" w14:paraId="054C0D53" w14:textId="77777777" w:rsidTr="00EF1201">
        <w:trPr>
          <w:jc w:val="center"/>
        </w:trPr>
        <w:tc>
          <w:tcPr>
            <w:tcW w:w="5112" w:type="dxa"/>
          </w:tcPr>
          <w:p w14:paraId="57CD5F0A" w14:textId="77777777" w:rsidR="000530CD" w:rsidRDefault="000530CD" w:rsidP="00EF1201">
            <w:r>
              <w:t>Global Auth/Login</w:t>
            </w:r>
          </w:p>
        </w:tc>
        <w:tc>
          <w:tcPr>
            <w:tcW w:w="5112" w:type="dxa"/>
          </w:tcPr>
          <w:p w14:paraId="7CC3F99E" w14:textId="77777777" w:rsidR="000530CD" w:rsidRDefault="000530CD" w:rsidP="00EF1201">
            <w:r>
              <w:t>Delete for real if created by own app id and deletion is requested.</w:t>
            </w:r>
          </w:p>
        </w:tc>
      </w:tr>
      <w:tr w:rsidR="000530CD" w14:paraId="6E3DA8E9" w14:textId="77777777" w:rsidTr="00EF1201">
        <w:trPr>
          <w:jc w:val="center"/>
        </w:trPr>
        <w:tc>
          <w:tcPr>
            <w:tcW w:w="5112" w:type="dxa"/>
          </w:tcPr>
          <w:p w14:paraId="51A7E46B" w14:textId="77777777" w:rsidR="000530CD" w:rsidRDefault="000530CD" w:rsidP="00EF1201">
            <w:r>
              <w:t>/users/{</w:t>
            </w:r>
            <w:proofErr w:type="spellStart"/>
            <w:r>
              <w:t>userId</w:t>
            </w:r>
            <w:proofErr w:type="spellEnd"/>
            <w:r>
              <w:t>}</w:t>
            </w:r>
          </w:p>
        </w:tc>
        <w:tc>
          <w:tcPr>
            <w:tcW w:w="5112" w:type="dxa"/>
          </w:tcPr>
          <w:p w14:paraId="30F2D0B6" w14:textId="77777777" w:rsidR="000530CD" w:rsidRDefault="000530CD" w:rsidP="00EF1201">
            <w:r>
              <w:t>Delete/</w:t>
            </w:r>
            <w:proofErr w:type="spellStart"/>
            <w:r>
              <w:t>anonymise</w:t>
            </w:r>
            <w:proofErr w:type="spellEnd"/>
            <w:r>
              <w:t xml:space="preserve"> personal identity details according to app ownership flag.</w:t>
            </w:r>
          </w:p>
        </w:tc>
      </w:tr>
      <w:tr w:rsidR="000530CD" w14:paraId="7BC2A052" w14:textId="77777777" w:rsidTr="00EF1201">
        <w:trPr>
          <w:jc w:val="center"/>
        </w:trPr>
        <w:tc>
          <w:tcPr>
            <w:tcW w:w="5112" w:type="dxa"/>
          </w:tcPr>
          <w:p w14:paraId="4E85E7D5" w14:textId="77777777" w:rsidR="000530CD" w:rsidRDefault="000530CD" w:rsidP="00EF1201">
            <w:r>
              <w:t>/</w:t>
            </w:r>
            <w:proofErr w:type="spellStart"/>
            <w:proofErr w:type="gramStart"/>
            <w:r>
              <w:t>kasilayn</w:t>
            </w:r>
            <w:proofErr w:type="spellEnd"/>
            <w:proofErr w:type="gramEnd"/>
            <w:r>
              <w:t>/LaynFleet/{</w:t>
            </w:r>
            <w:proofErr w:type="spellStart"/>
            <w:r>
              <w:t>operatorId</w:t>
            </w:r>
            <w:proofErr w:type="spellEnd"/>
            <w:r>
              <w:t>}/users/{</w:t>
            </w:r>
            <w:proofErr w:type="spellStart"/>
            <w:r>
              <w:t>userId</w:t>
            </w:r>
            <w:proofErr w:type="spellEnd"/>
            <w:r>
              <w:t>}</w:t>
            </w:r>
          </w:p>
        </w:tc>
        <w:tc>
          <w:tcPr>
            <w:tcW w:w="5112" w:type="dxa"/>
          </w:tcPr>
          <w:p w14:paraId="021BB385" w14:textId="77777777" w:rsidR="000530CD" w:rsidRDefault="000530CD" w:rsidP="00EF1201">
            <w:proofErr w:type="spellStart"/>
            <w:r>
              <w:t>Anonymise</w:t>
            </w:r>
            <w:proofErr w:type="spellEnd"/>
            <w:r>
              <w:t xml:space="preserve"> personal data, keep fleet flags/history references.</w:t>
            </w:r>
          </w:p>
        </w:tc>
      </w:tr>
      <w:tr w:rsidR="000530CD" w14:paraId="06ED3107" w14:textId="77777777" w:rsidTr="00EF1201">
        <w:trPr>
          <w:jc w:val="center"/>
        </w:trPr>
        <w:tc>
          <w:tcPr>
            <w:tcW w:w="5112" w:type="dxa"/>
          </w:tcPr>
          <w:p w14:paraId="748D7408" w14:textId="77777777" w:rsidR="000530CD" w:rsidRDefault="000530CD" w:rsidP="00EF1201">
            <w:r>
              <w:t>Trips/Route history</w:t>
            </w:r>
          </w:p>
        </w:tc>
        <w:tc>
          <w:tcPr>
            <w:tcW w:w="5112" w:type="dxa"/>
          </w:tcPr>
          <w:p w14:paraId="71A94C9E" w14:textId="77777777" w:rsidR="000530CD" w:rsidRDefault="000530CD" w:rsidP="00EF1201">
            <w:r>
              <w:t>Keep records, replace personal fields with deleted/</w:t>
            </w:r>
            <w:proofErr w:type="spellStart"/>
            <w:r>
              <w:t>anonymised</w:t>
            </w:r>
            <w:proofErr w:type="spellEnd"/>
            <w:r>
              <w:t xml:space="preserve"> values.</w:t>
            </w:r>
          </w:p>
        </w:tc>
      </w:tr>
    </w:tbl>
    <w:p w14:paraId="547E951C" w14:textId="77777777" w:rsidR="000530CD" w:rsidRDefault="000530CD" w:rsidP="000530CD"/>
    <w:p w14:paraId="172B3C86" w14:textId="77777777" w:rsidR="000530CD" w:rsidRDefault="000530CD" w:rsidP="000530CD">
      <w:pPr>
        <w:pStyle w:val="Heading1"/>
      </w:pPr>
      <w:r>
        <w:lastRenderedPageBreak/>
        <w:t>10. UI Screen Map</w:t>
      </w:r>
    </w:p>
    <w:p w14:paraId="70BDA2FD" w14:textId="77777777" w:rsidR="000530CD" w:rsidRDefault="000530CD" w:rsidP="000530CD">
      <w:pPr>
        <w:pStyle w:val="Heading2"/>
      </w:pPr>
      <w:r>
        <w:t>10.1 LaynMember Screens</w:t>
      </w:r>
    </w:p>
    <w:p w14:paraId="3622BA99" w14:textId="77777777" w:rsidR="000530CD" w:rsidRDefault="000530CD" w:rsidP="000530CD">
      <w:pPr>
        <w:pStyle w:val="ListBullet"/>
      </w:pPr>
      <w:r>
        <w:t>Splash/</w:t>
      </w:r>
      <w:proofErr w:type="spellStart"/>
      <w:r>
        <w:t>AppConfig</w:t>
      </w:r>
      <w:proofErr w:type="spellEnd"/>
      <w:r>
        <w:t xml:space="preserve"> check</w:t>
      </w:r>
    </w:p>
    <w:p w14:paraId="6D5D4EA1" w14:textId="77777777" w:rsidR="000530CD" w:rsidRDefault="000530CD" w:rsidP="000530CD">
      <w:pPr>
        <w:pStyle w:val="ListBullet"/>
      </w:pPr>
      <w:r>
        <w:t>Login/Register</w:t>
      </w:r>
    </w:p>
    <w:p w14:paraId="2F9E6888" w14:textId="77777777" w:rsidR="000530CD" w:rsidRDefault="000530CD" w:rsidP="000530CD">
      <w:pPr>
        <w:pStyle w:val="ListBullet"/>
      </w:pPr>
      <w:r>
        <w:t>Complete profile</w:t>
      </w:r>
    </w:p>
    <w:p w14:paraId="6B1CEE6A" w14:textId="77777777" w:rsidR="000530CD" w:rsidRDefault="000530CD" w:rsidP="000530CD">
      <w:pPr>
        <w:pStyle w:val="ListBullet"/>
      </w:pPr>
      <w:r>
        <w:t>No Fleet screen</w:t>
      </w:r>
    </w:p>
    <w:p w14:paraId="4FF33D83" w14:textId="77777777" w:rsidR="000530CD" w:rsidRDefault="000530CD" w:rsidP="000530CD">
      <w:pPr>
        <w:pStyle w:val="ListBullet"/>
      </w:pPr>
      <w:r>
        <w:t>Fleet picker</w:t>
      </w:r>
    </w:p>
    <w:p w14:paraId="418B9EBC" w14:textId="77777777" w:rsidR="000530CD" w:rsidRDefault="000530CD" w:rsidP="000530CD">
      <w:pPr>
        <w:pStyle w:val="ListBullet"/>
      </w:pPr>
      <w:r>
        <w:t>Operator-branded home</w:t>
      </w:r>
    </w:p>
    <w:p w14:paraId="24556B77" w14:textId="77777777" w:rsidR="000530CD" w:rsidRDefault="000530CD" w:rsidP="000530CD">
      <w:pPr>
        <w:pStyle w:val="ListBullet"/>
      </w:pPr>
      <w:r>
        <w:t>Passenger list</w:t>
      </w:r>
    </w:p>
    <w:p w14:paraId="7C086D8C" w14:textId="77777777" w:rsidR="000530CD" w:rsidRDefault="000530CD" w:rsidP="000530CD">
      <w:pPr>
        <w:pStyle w:val="ListBullet"/>
      </w:pPr>
      <w:r>
        <w:t>Add/Edit passenger request</w:t>
      </w:r>
    </w:p>
    <w:p w14:paraId="6A5F9256" w14:textId="77777777" w:rsidR="000530CD" w:rsidRDefault="000530CD" w:rsidP="000530CD">
      <w:pPr>
        <w:pStyle w:val="ListBullet"/>
      </w:pPr>
      <w:r>
        <w:t>Subscription details</w:t>
      </w:r>
    </w:p>
    <w:p w14:paraId="6F7DDE75" w14:textId="77777777" w:rsidR="000530CD" w:rsidRDefault="000530CD" w:rsidP="000530CD">
      <w:pPr>
        <w:pStyle w:val="ListBullet"/>
      </w:pPr>
      <w:r>
        <w:t>Request update screen</w:t>
      </w:r>
    </w:p>
    <w:p w14:paraId="4ACC19F3" w14:textId="77777777" w:rsidR="000530CD" w:rsidRDefault="000530CD" w:rsidP="000530CD">
      <w:pPr>
        <w:pStyle w:val="ListBullet"/>
      </w:pPr>
      <w:r>
        <w:t>Trip status screen</w:t>
      </w:r>
    </w:p>
    <w:p w14:paraId="130C6B41" w14:textId="77777777" w:rsidR="000530CD" w:rsidRDefault="000530CD" w:rsidP="000530CD">
      <w:pPr>
        <w:pStyle w:val="ListBullet"/>
      </w:pPr>
      <w:r>
        <w:t>Notifications inbox</w:t>
      </w:r>
    </w:p>
    <w:p w14:paraId="5E7B4646" w14:textId="77777777" w:rsidR="000530CD" w:rsidRDefault="000530CD" w:rsidP="000530CD">
      <w:pPr>
        <w:pStyle w:val="ListBullet"/>
      </w:pPr>
      <w:r>
        <w:t>Settings</w:t>
      </w:r>
    </w:p>
    <w:p w14:paraId="3A43C4F8" w14:textId="77777777" w:rsidR="000530CD" w:rsidRDefault="000530CD" w:rsidP="000530CD">
      <w:pPr>
        <w:pStyle w:val="ListBullet"/>
      </w:pPr>
      <w:r>
        <w:t>Account deletion</w:t>
      </w:r>
    </w:p>
    <w:p w14:paraId="54E83A41" w14:textId="77777777" w:rsidR="000530CD" w:rsidRDefault="000530CD" w:rsidP="000530CD">
      <w:pPr>
        <w:pStyle w:val="Heading2"/>
      </w:pPr>
      <w:r>
        <w:t>10.2 LaynOperator Screens</w:t>
      </w:r>
    </w:p>
    <w:p w14:paraId="6C0FB97C" w14:textId="77777777" w:rsidR="000530CD" w:rsidRDefault="000530CD" w:rsidP="000530CD">
      <w:pPr>
        <w:pStyle w:val="ListBullet"/>
      </w:pPr>
      <w:r>
        <w:t>Splash/</w:t>
      </w:r>
      <w:proofErr w:type="spellStart"/>
      <w:r>
        <w:t>AppConfig</w:t>
      </w:r>
      <w:proofErr w:type="spellEnd"/>
      <w:r>
        <w:t xml:space="preserve"> check</w:t>
      </w:r>
    </w:p>
    <w:p w14:paraId="324BBD23" w14:textId="77777777" w:rsidR="000530CD" w:rsidRDefault="000530CD" w:rsidP="000530CD">
      <w:pPr>
        <w:pStyle w:val="ListBullet"/>
      </w:pPr>
      <w:r>
        <w:t>Login/Register</w:t>
      </w:r>
    </w:p>
    <w:p w14:paraId="1EA3C18E" w14:textId="77777777" w:rsidR="000530CD" w:rsidRDefault="000530CD" w:rsidP="000530CD">
      <w:pPr>
        <w:pStyle w:val="ListBullet"/>
      </w:pPr>
      <w:r>
        <w:t>Complete profile</w:t>
      </w:r>
    </w:p>
    <w:p w14:paraId="0B453643" w14:textId="77777777" w:rsidR="000530CD" w:rsidRDefault="000530CD" w:rsidP="000530CD">
      <w:pPr>
        <w:pStyle w:val="ListBullet"/>
      </w:pPr>
      <w:r>
        <w:t>No Fleet screen</w:t>
      </w:r>
    </w:p>
    <w:p w14:paraId="793F5B5D" w14:textId="77777777" w:rsidR="000530CD" w:rsidRDefault="000530CD" w:rsidP="000530CD">
      <w:pPr>
        <w:pStyle w:val="ListBullet"/>
      </w:pPr>
      <w:r>
        <w:t>Invite acceptance screen</w:t>
      </w:r>
    </w:p>
    <w:p w14:paraId="0EA0F360" w14:textId="77777777" w:rsidR="000530CD" w:rsidRDefault="000530CD" w:rsidP="000530CD">
      <w:pPr>
        <w:pStyle w:val="ListBullet"/>
      </w:pPr>
      <w:r>
        <w:t>Operator picker</w:t>
      </w:r>
    </w:p>
    <w:p w14:paraId="4FA575A0" w14:textId="77777777" w:rsidR="000530CD" w:rsidRDefault="000530CD" w:rsidP="000530CD">
      <w:pPr>
        <w:pStyle w:val="ListBullet"/>
      </w:pPr>
      <w:r>
        <w:t>Operator dashboard</w:t>
      </w:r>
    </w:p>
    <w:p w14:paraId="199E6D78" w14:textId="77777777" w:rsidR="000530CD" w:rsidRDefault="000530CD" w:rsidP="000530CD">
      <w:pPr>
        <w:pStyle w:val="ListBullet"/>
      </w:pPr>
      <w:r>
        <w:t>Add member by email</w:t>
      </w:r>
    </w:p>
    <w:p w14:paraId="6DDA4F1C" w14:textId="77777777" w:rsidR="000530CD" w:rsidRDefault="000530CD" w:rsidP="000530CD">
      <w:pPr>
        <w:pStyle w:val="ListBullet"/>
      </w:pPr>
      <w:r>
        <w:t>Add driver by email</w:t>
      </w:r>
    </w:p>
    <w:p w14:paraId="6B19E00D" w14:textId="77777777" w:rsidR="000530CD" w:rsidRDefault="000530CD" w:rsidP="000530CD">
      <w:pPr>
        <w:pStyle w:val="ListBullet"/>
      </w:pPr>
      <w:r>
        <w:t>Add operator partner</w:t>
      </w:r>
    </w:p>
    <w:p w14:paraId="5AB54EBA" w14:textId="77777777" w:rsidR="000530CD" w:rsidRDefault="000530CD" w:rsidP="000530CD">
      <w:pPr>
        <w:pStyle w:val="ListBullet"/>
      </w:pPr>
      <w:r>
        <w:t>Add vehicle</w:t>
      </w:r>
    </w:p>
    <w:p w14:paraId="789A2715" w14:textId="77777777" w:rsidR="000530CD" w:rsidRDefault="000530CD" w:rsidP="000530CD">
      <w:pPr>
        <w:pStyle w:val="ListBullet"/>
      </w:pPr>
      <w:r>
        <w:t>Vehicle list</w:t>
      </w:r>
    </w:p>
    <w:p w14:paraId="4CDA57F3" w14:textId="77777777" w:rsidR="000530CD" w:rsidRDefault="000530CD" w:rsidP="000530CD">
      <w:pPr>
        <w:pStyle w:val="ListBullet"/>
      </w:pPr>
      <w:r>
        <w:t>Passengers/users list</w:t>
      </w:r>
    </w:p>
    <w:p w14:paraId="6F6CE0C3" w14:textId="77777777" w:rsidR="000530CD" w:rsidRDefault="000530CD" w:rsidP="000530CD">
      <w:pPr>
        <w:pStyle w:val="ListBullet"/>
      </w:pPr>
      <w:r>
        <w:t>Subscriptions</w:t>
      </w:r>
    </w:p>
    <w:p w14:paraId="3EF790BA" w14:textId="77777777" w:rsidR="000530CD" w:rsidRDefault="000530CD" w:rsidP="000530CD">
      <w:pPr>
        <w:pStyle w:val="ListBullet"/>
      </w:pPr>
      <w:r>
        <w:t>Route groups</w:t>
      </w:r>
    </w:p>
    <w:p w14:paraId="3A77FB06" w14:textId="77777777" w:rsidR="000530CD" w:rsidRDefault="000530CD" w:rsidP="000530CD">
      <w:pPr>
        <w:pStyle w:val="ListBullet"/>
      </w:pPr>
      <w:r>
        <w:t>Trips today</w:t>
      </w:r>
    </w:p>
    <w:p w14:paraId="27E5EBA6" w14:textId="77777777" w:rsidR="000530CD" w:rsidRDefault="000530CD" w:rsidP="000530CD">
      <w:pPr>
        <w:pStyle w:val="ListBullet"/>
      </w:pPr>
      <w:r>
        <w:t>Trip detail</w:t>
      </w:r>
    </w:p>
    <w:p w14:paraId="3A8E0A4F" w14:textId="77777777" w:rsidR="000530CD" w:rsidRDefault="000530CD" w:rsidP="000530CD">
      <w:pPr>
        <w:pStyle w:val="ListBullet"/>
      </w:pPr>
      <w:r>
        <w:t>Send notification</w:t>
      </w:r>
    </w:p>
    <w:p w14:paraId="762E4BB7" w14:textId="77777777" w:rsidR="000530CD" w:rsidRDefault="000530CD" w:rsidP="000530CD">
      <w:pPr>
        <w:pStyle w:val="ListBullet"/>
      </w:pPr>
      <w:r>
        <w:t>Driver dashboard</w:t>
      </w:r>
    </w:p>
    <w:p w14:paraId="691BB592" w14:textId="77777777" w:rsidR="000530CD" w:rsidRDefault="000530CD" w:rsidP="000530CD">
      <w:pPr>
        <w:pStyle w:val="ListBullet"/>
      </w:pPr>
      <w:r>
        <w:t>Driver trip detail</w:t>
      </w:r>
    </w:p>
    <w:p w14:paraId="6711993F" w14:textId="77777777" w:rsidR="000530CD" w:rsidRDefault="000530CD" w:rsidP="000530CD">
      <w:pPr>
        <w:pStyle w:val="ListBullet"/>
      </w:pPr>
      <w:r>
        <w:t>Settings</w:t>
      </w:r>
    </w:p>
    <w:p w14:paraId="293105B7" w14:textId="77777777" w:rsidR="000530CD" w:rsidRDefault="000530CD" w:rsidP="000530CD">
      <w:pPr>
        <w:pStyle w:val="Heading1"/>
      </w:pPr>
      <w:r>
        <w:t>11. App Config &amp; Blocking</w:t>
      </w:r>
    </w:p>
    <w:tbl>
      <w:tblPr>
        <w:tblStyle w:val="TableGrid"/>
        <w:tblW w:w="0" w:type="auto"/>
        <w:jc w:val="center"/>
        <w:tblLook w:val="04A0" w:firstRow="1" w:lastRow="0" w:firstColumn="1" w:lastColumn="0" w:noHBand="0" w:noVBand="1"/>
      </w:tblPr>
      <w:tblGrid>
        <w:gridCol w:w="5112"/>
        <w:gridCol w:w="5112"/>
      </w:tblGrid>
      <w:tr w:rsidR="000530CD" w14:paraId="795BC108" w14:textId="77777777" w:rsidTr="00EF1201">
        <w:trPr>
          <w:jc w:val="center"/>
        </w:trPr>
        <w:tc>
          <w:tcPr>
            <w:tcW w:w="5112" w:type="dxa"/>
          </w:tcPr>
          <w:p w14:paraId="58B512AC" w14:textId="77777777" w:rsidR="000530CD" w:rsidRDefault="000530CD" w:rsidP="00EF1201">
            <w:r>
              <w:rPr>
                <w:b/>
              </w:rPr>
              <w:t>Config</w:t>
            </w:r>
          </w:p>
        </w:tc>
        <w:tc>
          <w:tcPr>
            <w:tcW w:w="5112" w:type="dxa"/>
          </w:tcPr>
          <w:p w14:paraId="359A3E7B" w14:textId="77777777" w:rsidR="000530CD" w:rsidRDefault="000530CD" w:rsidP="00EF1201">
            <w:proofErr w:type="spellStart"/>
            <w:r>
              <w:rPr>
                <w:b/>
              </w:rPr>
              <w:t>Behaviour</w:t>
            </w:r>
            <w:proofErr w:type="spellEnd"/>
          </w:p>
        </w:tc>
      </w:tr>
      <w:tr w:rsidR="000530CD" w14:paraId="1D1A8FB9" w14:textId="77777777" w:rsidTr="00EF1201">
        <w:trPr>
          <w:jc w:val="center"/>
        </w:trPr>
        <w:tc>
          <w:tcPr>
            <w:tcW w:w="5112" w:type="dxa"/>
          </w:tcPr>
          <w:p w14:paraId="500953A1" w14:textId="77777777" w:rsidR="000530CD" w:rsidRDefault="000530CD" w:rsidP="00EF1201">
            <w:proofErr w:type="spellStart"/>
            <w:r>
              <w:t>forceUpdate</w:t>
            </w:r>
            <w:proofErr w:type="spellEnd"/>
          </w:p>
        </w:tc>
        <w:tc>
          <w:tcPr>
            <w:tcW w:w="5112" w:type="dxa"/>
          </w:tcPr>
          <w:p w14:paraId="10DA2DC5" w14:textId="77777777" w:rsidR="000530CD" w:rsidRDefault="000530CD" w:rsidP="00EF1201">
            <w:r>
              <w:t xml:space="preserve">If true or app version is below </w:t>
            </w:r>
            <w:proofErr w:type="spellStart"/>
            <w:r>
              <w:t>minimumSupportedVersion</w:t>
            </w:r>
            <w:proofErr w:type="spellEnd"/>
            <w:r>
              <w:t xml:space="preserve">, block app and show update </w:t>
            </w:r>
            <w:r>
              <w:lastRenderedPageBreak/>
              <w:t>screen.</w:t>
            </w:r>
          </w:p>
        </w:tc>
      </w:tr>
      <w:tr w:rsidR="000530CD" w14:paraId="269DF788" w14:textId="77777777" w:rsidTr="00EF1201">
        <w:trPr>
          <w:jc w:val="center"/>
        </w:trPr>
        <w:tc>
          <w:tcPr>
            <w:tcW w:w="5112" w:type="dxa"/>
          </w:tcPr>
          <w:p w14:paraId="1F0865AE" w14:textId="77777777" w:rsidR="000530CD" w:rsidRDefault="000530CD" w:rsidP="00EF1201">
            <w:proofErr w:type="spellStart"/>
            <w:r>
              <w:lastRenderedPageBreak/>
              <w:t>maintenanceMode</w:t>
            </w:r>
            <w:proofErr w:type="spellEnd"/>
          </w:p>
        </w:tc>
        <w:tc>
          <w:tcPr>
            <w:tcW w:w="5112" w:type="dxa"/>
          </w:tcPr>
          <w:p w14:paraId="203183E7" w14:textId="77777777" w:rsidR="000530CD" w:rsidRDefault="000530CD" w:rsidP="00EF1201">
            <w:r>
              <w:t xml:space="preserve">Block app and show </w:t>
            </w:r>
            <w:proofErr w:type="spellStart"/>
            <w:r>
              <w:t>maintenanceTitle</w:t>
            </w:r>
            <w:proofErr w:type="spellEnd"/>
            <w:r>
              <w:t>/</w:t>
            </w:r>
            <w:proofErr w:type="spellStart"/>
            <w:r>
              <w:t>maintenanceMessage</w:t>
            </w:r>
            <w:proofErr w:type="spellEnd"/>
            <w:r>
              <w:t>.</w:t>
            </w:r>
          </w:p>
        </w:tc>
      </w:tr>
      <w:tr w:rsidR="000530CD" w14:paraId="5647F688" w14:textId="77777777" w:rsidTr="00EF1201">
        <w:trPr>
          <w:jc w:val="center"/>
        </w:trPr>
        <w:tc>
          <w:tcPr>
            <w:tcW w:w="5112" w:type="dxa"/>
          </w:tcPr>
          <w:p w14:paraId="152DE23E" w14:textId="77777777" w:rsidR="000530CD" w:rsidRDefault="000530CD" w:rsidP="00EF1201">
            <w:r>
              <w:t>support links</w:t>
            </w:r>
          </w:p>
        </w:tc>
        <w:tc>
          <w:tcPr>
            <w:tcW w:w="5112" w:type="dxa"/>
          </w:tcPr>
          <w:p w14:paraId="1C4D2317" w14:textId="77777777" w:rsidR="000530CD" w:rsidRDefault="000530CD" w:rsidP="00EF1201">
            <w:r>
              <w:t xml:space="preserve">Show </w:t>
            </w:r>
            <w:proofErr w:type="spellStart"/>
            <w:r>
              <w:t>supportPhone</w:t>
            </w:r>
            <w:proofErr w:type="spellEnd"/>
            <w:r>
              <w:t xml:space="preserve">, </w:t>
            </w:r>
            <w:proofErr w:type="spellStart"/>
            <w:r>
              <w:t>supportWhatsapp</w:t>
            </w:r>
            <w:proofErr w:type="spellEnd"/>
            <w:r>
              <w:t xml:space="preserve"> and </w:t>
            </w:r>
            <w:proofErr w:type="spellStart"/>
            <w:r>
              <w:t>supportEmail</w:t>
            </w:r>
            <w:proofErr w:type="spellEnd"/>
            <w:r>
              <w:t xml:space="preserve"> on blocker/no fleet/settings screens.</w:t>
            </w:r>
          </w:p>
        </w:tc>
      </w:tr>
    </w:tbl>
    <w:p w14:paraId="21C99CB2" w14:textId="77777777" w:rsidR="000530CD" w:rsidRDefault="000530CD" w:rsidP="000530CD"/>
    <w:tbl>
      <w:tblPr>
        <w:tblStyle w:val="TableGrid"/>
        <w:tblW w:w="0" w:type="auto"/>
        <w:jc w:val="center"/>
        <w:tblLook w:val="04A0" w:firstRow="1" w:lastRow="0" w:firstColumn="1" w:lastColumn="0" w:noHBand="0" w:noVBand="1"/>
      </w:tblPr>
      <w:tblGrid>
        <w:gridCol w:w="5112"/>
        <w:gridCol w:w="5112"/>
      </w:tblGrid>
      <w:tr w:rsidR="000530CD" w14:paraId="5979DB28" w14:textId="77777777" w:rsidTr="00EF1201">
        <w:trPr>
          <w:jc w:val="center"/>
        </w:trPr>
        <w:tc>
          <w:tcPr>
            <w:tcW w:w="5112" w:type="dxa"/>
          </w:tcPr>
          <w:p w14:paraId="4E8D119C" w14:textId="77777777" w:rsidR="000530CD" w:rsidRDefault="000530CD" w:rsidP="00EF1201">
            <w:r>
              <w:rPr>
                <w:b/>
              </w:rPr>
              <w:t>App</w:t>
            </w:r>
          </w:p>
        </w:tc>
        <w:tc>
          <w:tcPr>
            <w:tcW w:w="5112" w:type="dxa"/>
          </w:tcPr>
          <w:p w14:paraId="14E96950" w14:textId="77777777" w:rsidR="000530CD" w:rsidRDefault="000530CD" w:rsidP="00EF1201">
            <w:r>
              <w:rPr>
                <w:b/>
              </w:rPr>
              <w:t>Path</w:t>
            </w:r>
          </w:p>
        </w:tc>
      </w:tr>
      <w:tr w:rsidR="000530CD" w14:paraId="347BB681" w14:textId="77777777" w:rsidTr="00EF1201">
        <w:trPr>
          <w:jc w:val="center"/>
        </w:trPr>
        <w:tc>
          <w:tcPr>
            <w:tcW w:w="5112" w:type="dxa"/>
          </w:tcPr>
          <w:p w14:paraId="32D9771B" w14:textId="77777777" w:rsidR="000530CD" w:rsidRDefault="000530CD" w:rsidP="00EF1201">
            <w:r>
              <w:t>LaynMember</w:t>
            </w:r>
          </w:p>
        </w:tc>
        <w:tc>
          <w:tcPr>
            <w:tcW w:w="5112" w:type="dxa"/>
          </w:tcPr>
          <w:p w14:paraId="5BBB1E06" w14:textId="77777777" w:rsidR="000530CD" w:rsidRDefault="000530CD" w:rsidP="00EF1201">
            <w:r>
              <w:t>/</w:t>
            </w:r>
            <w:proofErr w:type="spellStart"/>
            <w:r>
              <w:t>appConfig</w:t>
            </w:r>
            <w:proofErr w:type="spellEnd"/>
            <w:r>
              <w:t>/</w:t>
            </w:r>
            <w:proofErr w:type="spellStart"/>
            <w:r>
              <w:t>com.digilayn.laynmember</w:t>
            </w:r>
            <w:proofErr w:type="spellEnd"/>
          </w:p>
        </w:tc>
      </w:tr>
      <w:tr w:rsidR="000530CD" w14:paraId="5DFF4E4E" w14:textId="77777777" w:rsidTr="00EF1201">
        <w:trPr>
          <w:jc w:val="center"/>
        </w:trPr>
        <w:tc>
          <w:tcPr>
            <w:tcW w:w="5112" w:type="dxa"/>
          </w:tcPr>
          <w:p w14:paraId="0915430A" w14:textId="77777777" w:rsidR="000530CD" w:rsidRDefault="000530CD" w:rsidP="00EF1201">
            <w:r>
              <w:t>LaynOperator</w:t>
            </w:r>
          </w:p>
        </w:tc>
        <w:tc>
          <w:tcPr>
            <w:tcW w:w="5112" w:type="dxa"/>
          </w:tcPr>
          <w:p w14:paraId="0FB997C0" w14:textId="77777777" w:rsidR="000530CD" w:rsidRDefault="000530CD" w:rsidP="00EF1201">
            <w:r>
              <w:t>/</w:t>
            </w:r>
            <w:proofErr w:type="spellStart"/>
            <w:r>
              <w:t>appConfig</w:t>
            </w:r>
            <w:proofErr w:type="spellEnd"/>
            <w:r>
              <w:t>/</w:t>
            </w:r>
            <w:proofErr w:type="spellStart"/>
            <w:r>
              <w:t>com.digilayn.laynoperator</w:t>
            </w:r>
            <w:proofErr w:type="spellEnd"/>
          </w:p>
        </w:tc>
      </w:tr>
    </w:tbl>
    <w:p w14:paraId="266BF0F6" w14:textId="77777777" w:rsidR="000530CD" w:rsidRDefault="000530CD" w:rsidP="000530CD"/>
    <w:p w14:paraId="1607D30E" w14:textId="77777777" w:rsidR="000530CD" w:rsidRDefault="000530CD" w:rsidP="000530CD">
      <w:pPr>
        <w:pStyle w:val="Heading1"/>
      </w:pPr>
      <w:r>
        <w:t>12. Production Checklist</w:t>
      </w:r>
    </w:p>
    <w:p w14:paraId="453870B7" w14:textId="77777777" w:rsidR="000530CD" w:rsidRDefault="000530CD" w:rsidP="000530CD">
      <w:r>
        <w:t>TODO: Add Firebase project setup, Firestore rules, indexes, Storage rules, FCM, backups, release process, support process and monitoring checklist later.</w:t>
      </w:r>
    </w:p>
    <w:p w14:paraId="2148F1E7" w14:textId="77777777" w:rsidR="000530CD" w:rsidRDefault="000530CD" w:rsidP="000530CD">
      <w:pPr>
        <w:pStyle w:val="Heading1"/>
      </w:pPr>
      <w:r>
        <w:t>13. Future Features</w:t>
      </w:r>
    </w:p>
    <w:p w14:paraId="0674E118" w14:textId="77777777" w:rsidR="000530CD" w:rsidRDefault="000530CD" w:rsidP="000530CD">
      <w:pPr>
        <w:pStyle w:val="ListBullet"/>
      </w:pPr>
      <w:r>
        <w:t>In-app chat</w:t>
      </w:r>
    </w:p>
    <w:p w14:paraId="4CEC15B5" w14:textId="77777777" w:rsidR="000530CD" w:rsidRDefault="000530CD" w:rsidP="000530CD">
      <w:pPr>
        <w:pStyle w:val="ListBullet"/>
      </w:pPr>
      <w:r>
        <w:t>Live tracking and driver presence</w:t>
      </w:r>
    </w:p>
    <w:p w14:paraId="18099F3E" w14:textId="77777777" w:rsidR="000530CD" w:rsidRDefault="000530CD" w:rsidP="000530CD">
      <w:pPr>
        <w:pStyle w:val="ListBullet"/>
      </w:pPr>
      <w:r>
        <w:t>In-app payments</w:t>
      </w:r>
    </w:p>
    <w:p w14:paraId="442EC2DF" w14:textId="77777777" w:rsidR="000530CD" w:rsidRDefault="000530CD" w:rsidP="000530CD">
      <w:pPr>
        <w:pStyle w:val="ListBullet"/>
      </w:pPr>
      <w:r>
        <w:t>Passenger transfer</w:t>
      </w:r>
    </w:p>
    <w:p w14:paraId="50F6CB70" w14:textId="77777777" w:rsidR="000530CD" w:rsidRDefault="000530CD" w:rsidP="000530CD">
      <w:pPr>
        <w:pStyle w:val="ListBullet"/>
      </w:pPr>
      <w:r>
        <w:t>Subscription pause/holiday mode</w:t>
      </w:r>
    </w:p>
    <w:p w14:paraId="26E76D24" w14:textId="77777777" w:rsidR="000530CD" w:rsidRDefault="000530CD" w:rsidP="000530CD">
      <w:pPr>
        <w:pStyle w:val="ListBullet"/>
      </w:pPr>
      <w:r>
        <w:t xml:space="preserve">Driver </w:t>
      </w:r>
      <w:proofErr w:type="gramStart"/>
      <w:r>
        <w:t>invite</w:t>
      </w:r>
      <w:proofErr w:type="gramEnd"/>
      <w:r>
        <w:t xml:space="preserve"> expiry cleanup</w:t>
      </w:r>
    </w:p>
    <w:p w14:paraId="1752D5AC" w14:textId="77777777" w:rsidR="000530CD" w:rsidRDefault="000530CD" w:rsidP="000530CD">
      <w:pPr>
        <w:pStyle w:val="ListBullet"/>
      </w:pPr>
      <w:r>
        <w:t>Advanced fleet analytics</w:t>
      </w:r>
    </w:p>
    <w:p w14:paraId="5FDBE7EC" w14:textId="77777777" w:rsidR="000530CD" w:rsidRDefault="000530CD" w:rsidP="000530CD">
      <w:pPr>
        <w:pStyle w:val="ListBullet"/>
      </w:pPr>
      <w:r>
        <w:t xml:space="preserve">Route </w:t>
      </w:r>
      <w:proofErr w:type="spellStart"/>
      <w:r>
        <w:t>optimisation</w:t>
      </w:r>
      <w:proofErr w:type="spellEnd"/>
    </w:p>
    <w:p w14:paraId="125D2AAB" w14:textId="77777777" w:rsidR="000530CD" w:rsidRDefault="000530CD" w:rsidP="000530CD">
      <w:pPr>
        <w:pStyle w:val="ListBullet"/>
      </w:pPr>
      <w:proofErr w:type="gramStart"/>
      <w:r>
        <w:t>White-label</w:t>
      </w:r>
      <w:proofErr w:type="gramEnd"/>
      <w:r>
        <w:t xml:space="preserve"> builds per operator</w:t>
      </w:r>
    </w:p>
    <w:p w14:paraId="1B3AA51C" w14:textId="77777777" w:rsidR="000530CD" w:rsidRDefault="000530CD" w:rsidP="000530CD">
      <w:pPr>
        <w:pStyle w:val="Heading1"/>
      </w:pPr>
      <w:r>
        <w:t>14. Open TODO Register</w:t>
      </w:r>
    </w:p>
    <w:tbl>
      <w:tblPr>
        <w:tblStyle w:val="TableGrid"/>
        <w:tblW w:w="0" w:type="auto"/>
        <w:jc w:val="center"/>
        <w:tblLook w:val="04A0" w:firstRow="1" w:lastRow="0" w:firstColumn="1" w:lastColumn="0" w:noHBand="0" w:noVBand="1"/>
      </w:tblPr>
      <w:tblGrid>
        <w:gridCol w:w="5112"/>
        <w:gridCol w:w="5112"/>
      </w:tblGrid>
      <w:tr w:rsidR="000530CD" w14:paraId="47018990" w14:textId="77777777" w:rsidTr="00EF1201">
        <w:trPr>
          <w:jc w:val="center"/>
        </w:trPr>
        <w:tc>
          <w:tcPr>
            <w:tcW w:w="5112" w:type="dxa"/>
          </w:tcPr>
          <w:p w14:paraId="33DCE57C" w14:textId="77777777" w:rsidR="000530CD" w:rsidRDefault="000530CD" w:rsidP="00EF1201">
            <w:r>
              <w:rPr>
                <w:b/>
              </w:rPr>
              <w:t>Area</w:t>
            </w:r>
          </w:p>
        </w:tc>
        <w:tc>
          <w:tcPr>
            <w:tcW w:w="5112" w:type="dxa"/>
          </w:tcPr>
          <w:p w14:paraId="3C5C965F" w14:textId="77777777" w:rsidR="000530CD" w:rsidRDefault="000530CD" w:rsidP="00EF1201">
            <w:r>
              <w:rPr>
                <w:b/>
              </w:rPr>
              <w:t>TODO</w:t>
            </w:r>
          </w:p>
        </w:tc>
      </w:tr>
      <w:tr w:rsidR="000530CD" w14:paraId="185C542A" w14:textId="77777777" w:rsidTr="00EF1201">
        <w:trPr>
          <w:jc w:val="center"/>
        </w:trPr>
        <w:tc>
          <w:tcPr>
            <w:tcW w:w="5112" w:type="dxa"/>
          </w:tcPr>
          <w:p w14:paraId="210724FE" w14:textId="77777777" w:rsidR="000530CD" w:rsidRDefault="000530CD" w:rsidP="00EF1201">
            <w:r>
              <w:t>Website</w:t>
            </w:r>
          </w:p>
        </w:tc>
        <w:tc>
          <w:tcPr>
            <w:tcW w:w="5112" w:type="dxa"/>
          </w:tcPr>
          <w:p w14:paraId="2A22E949" w14:textId="77777777" w:rsidR="000530CD" w:rsidRDefault="000530CD" w:rsidP="00EF1201">
            <w:r>
              <w:t>Pull final operator onboarding fields from website once stable.</w:t>
            </w:r>
          </w:p>
        </w:tc>
      </w:tr>
      <w:tr w:rsidR="000530CD" w14:paraId="72998ECA" w14:textId="77777777" w:rsidTr="00EF1201">
        <w:trPr>
          <w:jc w:val="center"/>
        </w:trPr>
        <w:tc>
          <w:tcPr>
            <w:tcW w:w="5112" w:type="dxa"/>
          </w:tcPr>
          <w:p w14:paraId="29157D0A" w14:textId="77777777" w:rsidR="000530CD" w:rsidRDefault="000530CD" w:rsidP="00EF1201">
            <w:r>
              <w:t>Profiles</w:t>
            </w:r>
          </w:p>
        </w:tc>
        <w:tc>
          <w:tcPr>
            <w:tcW w:w="5112" w:type="dxa"/>
          </w:tcPr>
          <w:p w14:paraId="386AC1CC" w14:textId="77777777" w:rsidR="000530CD" w:rsidRDefault="000530CD" w:rsidP="00EF1201">
            <w:r>
              <w:t>Adjust member/driver/operator required fields during build.</w:t>
            </w:r>
          </w:p>
        </w:tc>
      </w:tr>
      <w:tr w:rsidR="000530CD" w14:paraId="4BB43029" w14:textId="77777777" w:rsidTr="00EF1201">
        <w:trPr>
          <w:jc w:val="center"/>
        </w:trPr>
        <w:tc>
          <w:tcPr>
            <w:tcW w:w="5112" w:type="dxa"/>
          </w:tcPr>
          <w:p w14:paraId="0807D9DE" w14:textId="77777777" w:rsidR="000530CD" w:rsidRDefault="000530CD" w:rsidP="00EF1201">
            <w:r>
              <w:t>Trip generation</w:t>
            </w:r>
          </w:p>
        </w:tc>
        <w:tc>
          <w:tcPr>
            <w:tcW w:w="5112" w:type="dxa"/>
          </w:tcPr>
          <w:p w14:paraId="303DBE24" w14:textId="77777777" w:rsidR="000530CD" w:rsidRDefault="000530CD" w:rsidP="00EF1201">
            <w:r>
              <w:t>Define generation cadence and date handling.</w:t>
            </w:r>
          </w:p>
        </w:tc>
      </w:tr>
      <w:tr w:rsidR="000530CD" w14:paraId="66A86406" w14:textId="77777777" w:rsidTr="00EF1201">
        <w:trPr>
          <w:jc w:val="center"/>
        </w:trPr>
        <w:tc>
          <w:tcPr>
            <w:tcW w:w="5112" w:type="dxa"/>
          </w:tcPr>
          <w:p w14:paraId="5AA880DD" w14:textId="77777777" w:rsidR="000530CD" w:rsidRDefault="000530CD" w:rsidP="00EF1201">
            <w:r>
              <w:t>Firestore</w:t>
            </w:r>
          </w:p>
        </w:tc>
        <w:tc>
          <w:tcPr>
            <w:tcW w:w="5112" w:type="dxa"/>
          </w:tcPr>
          <w:p w14:paraId="0D6494AD" w14:textId="77777777" w:rsidR="000530CD" w:rsidRDefault="000530CD" w:rsidP="00EF1201">
            <w:r>
              <w:t>Confirm indexes and exact validation rules.</w:t>
            </w:r>
          </w:p>
        </w:tc>
      </w:tr>
      <w:tr w:rsidR="000530CD" w14:paraId="6D0FC868" w14:textId="77777777" w:rsidTr="00EF1201">
        <w:trPr>
          <w:jc w:val="center"/>
        </w:trPr>
        <w:tc>
          <w:tcPr>
            <w:tcW w:w="5112" w:type="dxa"/>
          </w:tcPr>
          <w:p w14:paraId="65121657" w14:textId="77777777" w:rsidR="000530CD" w:rsidRDefault="000530CD" w:rsidP="00EF1201">
            <w:r>
              <w:t>Security</w:t>
            </w:r>
          </w:p>
        </w:tc>
        <w:tc>
          <w:tcPr>
            <w:tcW w:w="5112" w:type="dxa"/>
          </w:tcPr>
          <w:p w14:paraId="01EFF17C" w14:textId="77777777" w:rsidR="000530CD" w:rsidRDefault="000530CD" w:rsidP="00EF1201">
            <w:r>
              <w:t>Write and test actual Firestore rules from English guide.</w:t>
            </w:r>
          </w:p>
        </w:tc>
      </w:tr>
      <w:tr w:rsidR="000530CD" w14:paraId="5E06BC07" w14:textId="77777777" w:rsidTr="00EF1201">
        <w:trPr>
          <w:jc w:val="center"/>
        </w:trPr>
        <w:tc>
          <w:tcPr>
            <w:tcW w:w="5112" w:type="dxa"/>
          </w:tcPr>
          <w:p w14:paraId="11883DFD" w14:textId="77777777" w:rsidR="000530CD" w:rsidRDefault="000530CD" w:rsidP="00EF1201">
            <w:r>
              <w:t>Notifications</w:t>
            </w:r>
          </w:p>
        </w:tc>
        <w:tc>
          <w:tcPr>
            <w:tcW w:w="5112" w:type="dxa"/>
          </w:tcPr>
          <w:p w14:paraId="32BED539" w14:textId="77777777" w:rsidR="000530CD" w:rsidRDefault="000530CD" w:rsidP="00EF1201">
            <w:r>
              <w:t>Add final message copy templates.</w:t>
            </w:r>
          </w:p>
        </w:tc>
      </w:tr>
      <w:tr w:rsidR="000530CD" w14:paraId="362CAD96" w14:textId="77777777" w:rsidTr="00EF1201">
        <w:trPr>
          <w:jc w:val="center"/>
        </w:trPr>
        <w:tc>
          <w:tcPr>
            <w:tcW w:w="5112" w:type="dxa"/>
          </w:tcPr>
          <w:p w14:paraId="43684DF5" w14:textId="77777777" w:rsidR="000530CD" w:rsidRDefault="000530CD" w:rsidP="00EF1201">
            <w:r>
              <w:t>Privacy</w:t>
            </w:r>
          </w:p>
        </w:tc>
        <w:tc>
          <w:tcPr>
            <w:tcW w:w="5112" w:type="dxa"/>
          </w:tcPr>
          <w:p w14:paraId="13837BAF" w14:textId="77777777" w:rsidR="000530CD" w:rsidRDefault="000530CD" w:rsidP="00EF1201">
            <w:r>
              <w:t>Define exact wipe/</w:t>
            </w:r>
            <w:proofErr w:type="spellStart"/>
            <w:r>
              <w:t>anonymisation</w:t>
            </w:r>
            <w:proofErr w:type="spellEnd"/>
            <w:r>
              <w:t xml:space="preserve"> fields.</w:t>
            </w:r>
          </w:p>
        </w:tc>
      </w:tr>
      <w:tr w:rsidR="000530CD" w14:paraId="7D6EBF5F" w14:textId="77777777" w:rsidTr="00EF1201">
        <w:trPr>
          <w:jc w:val="center"/>
        </w:trPr>
        <w:tc>
          <w:tcPr>
            <w:tcW w:w="5112" w:type="dxa"/>
          </w:tcPr>
          <w:p w14:paraId="6B0C1221" w14:textId="77777777" w:rsidR="000530CD" w:rsidRDefault="000530CD" w:rsidP="00EF1201">
            <w:r>
              <w:t>App IDs</w:t>
            </w:r>
          </w:p>
        </w:tc>
        <w:tc>
          <w:tcPr>
            <w:tcW w:w="5112" w:type="dxa"/>
          </w:tcPr>
          <w:p w14:paraId="4920767F" w14:textId="77777777" w:rsidR="000530CD" w:rsidRDefault="000530CD" w:rsidP="00EF1201">
            <w:r>
              <w:t>Confirm final package names for LaynMember and LaynOperator.</w:t>
            </w:r>
          </w:p>
        </w:tc>
      </w:tr>
      <w:tr w:rsidR="000530CD" w14:paraId="27FDC9DD" w14:textId="77777777" w:rsidTr="00EF1201">
        <w:trPr>
          <w:jc w:val="center"/>
        </w:trPr>
        <w:tc>
          <w:tcPr>
            <w:tcW w:w="5112" w:type="dxa"/>
          </w:tcPr>
          <w:p w14:paraId="1CB0AC87" w14:textId="77777777" w:rsidR="000530CD" w:rsidRDefault="000530CD" w:rsidP="00EF1201">
            <w:r>
              <w:t>Production</w:t>
            </w:r>
          </w:p>
        </w:tc>
        <w:tc>
          <w:tcPr>
            <w:tcW w:w="5112" w:type="dxa"/>
          </w:tcPr>
          <w:p w14:paraId="40D78B0A" w14:textId="77777777" w:rsidR="000530CD" w:rsidRDefault="000530CD" w:rsidP="00EF1201">
            <w:r>
              <w:t>Add deployment checklist later.</w:t>
            </w:r>
          </w:p>
        </w:tc>
      </w:tr>
    </w:tbl>
    <w:p w14:paraId="6405D9B5" w14:textId="77777777" w:rsidR="003E37EA" w:rsidRDefault="003E37EA" w:rsidP="000530CD">
      <w:pPr>
        <w:pStyle w:val="Heading1"/>
      </w:pPr>
    </w:p>
    <w:sectPr w:rsidR="003E37EA" w:rsidSect="00034616">
      <w:headerReference w:type="default" r:id="rId9"/>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76A4B" w14:textId="77777777" w:rsidR="00310F68" w:rsidRDefault="00310F68">
      <w:pPr>
        <w:spacing w:after="0" w:line="240" w:lineRule="auto"/>
      </w:pPr>
      <w:r>
        <w:separator/>
      </w:r>
    </w:p>
  </w:endnote>
  <w:endnote w:type="continuationSeparator" w:id="0">
    <w:p w14:paraId="6A2BEDBF" w14:textId="77777777" w:rsidR="00310F68" w:rsidRDefault="00310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51027" w14:textId="77777777" w:rsidR="003E37EA" w:rsidRDefault="00000000">
    <w:pPr>
      <w:pStyle w:val="Footer"/>
      <w:jc w:val="center"/>
    </w:pPr>
    <w:r>
      <w:rPr>
        <w:color w:val="6B7280"/>
        <w:sz w:val="16"/>
      </w:rPr>
      <w:t>Draft blueprint - build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C51F5" w14:textId="77777777" w:rsidR="00310F68" w:rsidRDefault="00310F68">
      <w:pPr>
        <w:spacing w:after="0" w:line="240" w:lineRule="auto"/>
      </w:pPr>
      <w:r>
        <w:separator/>
      </w:r>
    </w:p>
  </w:footnote>
  <w:footnote w:type="continuationSeparator" w:id="0">
    <w:p w14:paraId="5684F1B6" w14:textId="77777777" w:rsidR="00310F68" w:rsidRDefault="00310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3850D" w14:textId="77777777" w:rsidR="003E37EA" w:rsidRDefault="00000000">
    <w:pPr>
      <w:pStyle w:val="Header"/>
      <w:jc w:val="right"/>
    </w:pPr>
    <w:r>
      <w:rPr>
        <w:color w:val="6B7280"/>
        <w:sz w:val="16"/>
      </w:rPr>
      <w:t>Layn Fleet Master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5046889">
    <w:abstractNumId w:val="8"/>
  </w:num>
  <w:num w:numId="2" w16cid:durableId="915432895">
    <w:abstractNumId w:val="6"/>
  </w:num>
  <w:num w:numId="3" w16cid:durableId="363286258">
    <w:abstractNumId w:val="5"/>
  </w:num>
  <w:num w:numId="4" w16cid:durableId="1929727724">
    <w:abstractNumId w:val="4"/>
  </w:num>
  <w:num w:numId="5" w16cid:durableId="117384779">
    <w:abstractNumId w:val="7"/>
  </w:num>
  <w:num w:numId="6" w16cid:durableId="20978744">
    <w:abstractNumId w:val="3"/>
  </w:num>
  <w:num w:numId="7" w16cid:durableId="820392288">
    <w:abstractNumId w:val="2"/>
  </w:num>
  <w:num w:numId="8" w16cid:durableId="900100312">
    <w:abstractNumId w:val="1"/>
  </w:num>
  <w:num w:numId="9" w16cid:durableId="899291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0CD"/>
    <w:rsid w:val="0006063C"/>
    <w:rsid w:val="0015074B"/>
    <w:rsid w:val="0018072D"/>
    <w:rsid w:val="0029639D"/>
    <w:rsid w:val="00310F68"/>
    <w:rsid w:val="00326F90"/>
    <w:rsid w:val="0037753C"/>
    <w:rsid w:val="003E37EA"/>
    <w:rsid w:val="00652860"/>
    <w:rsid w:val="00892F9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D8B929"/>
  <w14:defaultImageDpi w14:val="300"/>
  <w15:docId w15:val="{092EDA56-30F7-4C40-BE83-37CA90B0E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pPr>
      <w:spacing w:before="80" w:after="80"/>
      <w:ind w:left="259"/>
    </w:pPr>
    <w:rPr>
      <w:rFonts w:ascii="Aptos" w:hAnsi="Aptos"/>
      <w:color w:val="7A4D00"/>
      <w:sz w:val="18"/>
    </w:rPr>
  </w:style>
  <w:style w:type="paragraph" w:customStyle="1" w:styleId="NoteBox">
    <w:name w:val="NoteBox"/>
    <w:pPr>
      <w:spacing w:before="80" w:after="120"/>
      <w:ind w:left="259" w:right="259"/>
    </w:pPr>
    <w:rPr>
      <w:rFonts w:ascii="Aptos" w:hAnsi="Aptos"/>
      <w:color w:val="374151"/>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2377</Words>
  <Characters>13550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Layn Fleet Master Platform Blueprint</dc:title>
  <dc:subject>Master blueprint for LaynRider and LaynOperator</dc:subject>
  <dc:creator>Digilayn / Layn Fleet</dc:creator>
  <cp:keywords/>
  <dc:description>Generated working blueprint with explicit TODO placeholders.</dc:description>
  <cp:lastModifiedBy>Mgijima, Lincoln LM</cp:lastModifiedBy>
  <cp:revision>3</cp:revision>
  <dcterms:created xsi:type="dcterms:W3CDTF">2013-12-23T23:15:00Z</dcterms:created>
  <dcterms:modified xsi:type="dcterms:W3CDTF">2026-06-26T09:12:00Z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27a3850-2850-457c-8efb-fdd5fa4d27d3_Enabled">
    <vt:lpwstr>true</vt:lpwstr>
  </property>
  <property fmtid="{D5CDD505-2E9C-101B-9397-08002B2CF9AE}" pid="3" name="MSIP_Label_027a3850-2850-457c-8efb-fdd5fa4d27d3_SetDate">
    <vt:lpwstr>2026-06-19T09:14:50Z</vt:lpwstr>
  </property>
  <property fmtid="{D5CDD505-2E9C-101B-9397-08002B2CF9AE}" pid="4" name="MSIP_Label_027a3850-2850-457c-8efb-fdd5fa4d27d3_Method">
    <vt:lpwstr>Standard</vt:lpwstr>
  </property>
  <property fmtid="{D5CDD505-2E9C-101B-9397-08002B2CF9AE}" pid="5" name="MSIP_Label_027a3850-2850-457c-8efb-fdd5fa4d27d3_Name">
    <vt:lpwstr>027a3850-2850-457c-8efb-fdd5fa4d27d3</vt:lpwstr>
  </property>
  <property fmtid="{D5CDD505-2E9C-101B-9397-08002B2CF9AE}" pid="6" name="MSIP_Label_027a3850-2850-457c-8efb-fdd5fa4d27d3_SiteId">
    <vt:lpwstr>7369e6ec-faa6-42fa-bc0e-4f332da5b1db</vt:lpwstr>
  </property>
  <property fmtid="{D5CDD505-2E9C-101B-9397-08002B2CF9AE}" pid="7" name="MSIP_Label_027a3850-2850-457c-8efb-fdd5fa4d27d3_ActionId">
    <vt:lpwstr>8fce86e9-7a0d-4d62-aa39-0dce16099428</vt:lpwstr>
  </property>
  <property fmtid="{D5CDD505-2E9C-101B-9397-08002B2CF9AE}" pid="8" name="MSIP_Label_027a3850-2850-457c-8efb-fdd5fa4d27d3_ContentBits">
    <vt:lpwstr>0</vt:lpwstr>
  </property>
  <property fmtid="{D5CDD505-2E9C-101B-9397-08002B2CF9AE}" pid="9" name="MSIP_Label_027a3850-2850-457c-8efb-fdd5fa4d27d3_Tag">
    <vt:lpwstr>50, 3, 0, 1</vt:lpwstr>
  </property>
</Properties>
</file>